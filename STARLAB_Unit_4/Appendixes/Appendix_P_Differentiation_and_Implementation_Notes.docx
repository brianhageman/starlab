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Differentiation and Implementation Notes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P | Week 20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Students With Strong Quantitative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Encourage students to: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Calculate averages and variability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Use error bars when appropriate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Compare groups or trends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Consider whether additional calculations strengthen interpretation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Avoid overcomplicating analysis unnecessarily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Students With Limited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Students can still produce meaningful analysis by: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Framing the project as preliminary or pilot data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Clearly identifying limitations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Using descriptive statistics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Focusing on method feasibility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Discussing what future data are needed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Engineering Projects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Focus on: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Criteria and constraints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Performance metrics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Prototype comparisons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Failure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Tradeoffs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Redesign recommendations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Qualitative or Observational Projects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Focus on: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Coding categories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Frequency counts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Representative observations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Clear documentation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Avoiding unsupported generalizations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Students Who Struggle With Spreadsheets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Support may include: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Pre-made spreadsheet templates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Small-group spreadsheet workshops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Step-by-step graphing instructions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Peer data partners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Teacher-created example data sets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Limited required calculations matched to project needs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For Advanced Students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Extensions may include: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Standard deviation or standard error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Linear regression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Correlation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Normalized performance metrics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Uncertainty propagation, if appropriate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Comparison to published results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Model validation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P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Differentiation and Implementation Notes | STARLAB Unit 4</dc:title>
  <dc:subject>Appendix P for Unit 4</dc:subject>
  <dc:creator>STARLAB</dc:creator>
  <cp:keywords>STARLAB, Unit 4, Appendix, appendix, implementation support, optional support, reference, support, teacher reference,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