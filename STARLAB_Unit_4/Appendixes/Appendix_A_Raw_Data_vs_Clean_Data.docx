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left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Raw Data vs Clean Data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4 | Appendix A | Week 17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  <w:r>
        <w:rPr>
          <w:rFonts w:ascii="Arial" w:hAnsi="Arial" w:eastAsia="Arial" w:cs="Arial"/>
          <w:color w:val="111111"/>
          <w:sz w:val="18"/>
          <w:szCs w:val="18"/>
        </w:rPr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Raw Data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Raw data are the original records from testing, observation, measurement, coding, or data collection. Raw data should be preserved.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Examples: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Original spreadsheet entries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Notebook measurements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Sensor exports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Photos or videos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Survey exports, if approved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Prototype test logs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Code outputs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Field notes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Clean Data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Clean data are organized copies prepared for analysis.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Cleaning may include: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Adding labels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Standardizing units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Organizing by condition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Creating calculated columns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Flagging questionable data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Removing accidental duplicates with explanation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Combining data from multiple files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Cleaning should not include deleting inconvenient results or changing values to fit expectations.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4 | APPENDIX A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Raw Data vs Clean Data | STARLAB Unit 4</dc:title>
  <dc:subject>Appendix A for Unit 4</dc:subject>
  <dc:creator>STARLAB</dc:creator>
  <cp:keywords>STARLAB, Unit 4, Appendix, analysis, appendix, data, graphing, interpretation, reference, statistics, support, unit 4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Appendix</cp:category>
</cp:coreProperties>
</file>