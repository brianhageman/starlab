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M: Avoiding Overclaiming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M: Avoiding Overclaiming</w:t>
      </w:r>
    </w:p>
    <w:p/>
    <w:p>
      <w:r>
        <w:t>Students should avoid making claims stronger than the evidence supports.</w:t>
      </w:r>
    </w:p>
    <w:p>
      <w:pPr>
        <w:pStyle w:val="Heading2"/>
      </w:pPr>
      <w:r>
        <w:t>Overclaiming Example</w:t>
      </w:r>
    </w:p>
    <w:p/>
    <w:p>
      <w:r>
        <w:t>“This fertilizer is the best fertilizer for all plants.”</w:t>
      </w:r>
    </w:p>
    <w:p>
      <w:pPr>
        <w:pStyle w:val="Heading2"/>
      </w:pPr>
      <w:r>
        <w:t>More Appropriate Claim</w:t>
      </w:r>
    </w:p>
    <w:p/>
    <w:p>
      <w:r>
        <w:t>“Under the tested conditions, the 10% fertilizer group produced the highest average height among the bean plants tested.”</w:t>
      </w:r>
    </w:p>
    <w:p>
      <w:pPr>
        <w:pStyle w:val="Heading2"/>
      </w:pPr>
      <w:r>
        <w:t>Overclaiming Example</w:t>
      </w:r>
    </w:p>
    <w:p/>
    <w:p>
      <w:r>
        <w:t>“My bridge design is the strongest possible design.”</w:t>
      </w:r>
    </w:p>
    <w:p>
      <w:pPr>
        <w:pStyle w:val="Heading2"/>
      </w:pPr>
      <w:r>
        <w:t>More Appropriate Claim</w:t>
      </w:r>
    </w:p>
    <w:p/>
    <w:p>
      <w:r>
        <w:t>“Among the three designs tested, the triangular truss supported the greatest load per gram of material.”</w:t>
      </w:r>
    </w:p>
    <w:p>
      <w:pPr>
        <w:pStyle w:val="Heading2"/>
      </w:pPr>
      <w:r>
        <w:t>Useful Cautious Language</w:t>
      </w:r>
    </w:p>
    <w:p/>
    <w:p>
      <w:r>
        <w:t>Suggests</w:t>
      </w:r>
    </w:p>
    <w:p/>
    <w:p>
      <w:r>
        <w:t>Supports</w:t>
      </w:r>
    </w:p>
    <w:p/>
    <w:p>
      <w:r>
        <w:t>Indicates</w:t>
      </w:r>
    </w:p>
    <w:p/>
    <w:p>
      <w:r>
        <w:t>Under the tested conditions</w:t>
      </w:r>
    </w:p>
    <w:p/>
    <w:p>
      <w:r>
        <w:t>In this sample</w:t>
      </w:r>
    </w:p>
    <w:p/>
    <w:p>
      <w:r>
        <w:t>Based on the available data</w:t>
      </w:r>
    </w:p>
    <w:p/>
    <w:p>
      <w:r>
        <w:t>May have contributed to</w:t>
      </w:r>
    </w:p>
    <w:p/>
    <w:p>
      <w:r>
        <w:t>Is consistent with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