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Unit 4 Teacher Checklist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Appendix Q | Week 20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8"/>
          <w:szCs w:val="18"/>
        </w:rPr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By the end of Unit 4, each student should have: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Preserved raw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Created a clean data set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Documented cleaning decisions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Selected appropriate analysis methods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calculations or analysis notes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Created graphs, tables, or visuals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Drafted captions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Reviewed error, uncertainty, and limitations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a claim-evidence-reasoning organizer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Reviewed hypothesis or design criteria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a Unit 4 analysis summary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Completed a Unit 5 readiness checklist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Students who are not ready for Unit 5 should have a specific plan for data cleanup, analysis revision, or interpretation support.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APPENDIX Q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Teacher Checklist | STARLAB Unit 4</dc:title>
  <dc:subject>Appendix Q for Unit 4</dc:subject>
  <dc:creator>STARLAB</dc:creator>
  <cp:keywords>STARLAB, Unit 4, Appendix, appendix, implementation support, optional support, reference, support, teacher reference,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