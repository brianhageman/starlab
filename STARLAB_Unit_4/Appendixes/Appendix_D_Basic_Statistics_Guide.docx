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Basic Statistics Guide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D | Week 18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8"/>
          <w:szCs w:val="18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Mean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average of a set of values. Useful for summarizing repeated measurements.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Median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middle value when data are ordered. Useful when data contain extreme values.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Range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difference between the highest and lowest values. Useful for describing spread.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Percent Change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Shows how much a value increased or decreased relative to the starting value.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Formula: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Percent change = ((new value - original value) / original value) x 100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Rate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change per unit of time or another variable.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Examples: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cm per day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volts per second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degrees Celsius per minute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Standard Deviation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measure of how spread out data are around the mean. Useful when comparing consistency or variability.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Slope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rate of change in a relationship between two variables.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Correlation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measure of how two variables are related. Correlation does not prove causation.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D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Statistics Guide | STARLAB Unit 4</dc:title>
  <dc:subject>Appendix D for Unit 4</dc:subject>
  <dc:creator>STARLAB</dc:creator>
  <cp:keywords>STARLAB, Unit 4, Appendix, analysis, appendix, data, graphing, interpretation, reference, statistics, support,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