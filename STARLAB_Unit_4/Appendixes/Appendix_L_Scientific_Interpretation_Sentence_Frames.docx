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L: Scientific Interpretation Sentence Frames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L: Scientific Interpretation Sentence Frames</w:t>
      </w:r>
    </w:p>
    <w:p>
      <w:pPr>
        <w:pStyle w:val="Heading2"/>
      </w:pPr>
      <w:r>
        <w:t>Describing Results</w:t>
      </w:r>
    </w:p>
    <w:p/>
    <w:p>
      <w:r>
        <w:t>The data show that ______.</w:t>
      </w:r>
    </w:p>
    <w:p/>
    <w:p>
      <w:r>
        <w:t>The average value for ______ was ______.</w:t>
      </w:r>
    </w:p>
    <w:p/>
    <w:p>
      <w:r>
        <w:t>The highest value occurred when ______.</w:t>
      </w:r>
    </w:p>
    <w:p/>
    <w:p>
      <w:r>
        <w:t>The results show a trend in which ______.</w:t>
      </w:r>
    </w:p>
    <w:p>
      <w:pPr>
        <w:pStyle w:val="Heading2"/>
      </w:pPr>
      <w:r>
        <w:t>Interpreting Results</w:t>
      </w:r>
    </w:p>
    <w:p/>
    <w:p>
      <w:r>
        <w:t>This suggests that ______.</w:t>
      </w:r>
    </w:p>
    <w:p/>
    <w:p>
      <w:r>
        <w:t>This supports the hypothesis because ______.</w:t>
      </w:r>
    </w:p>
    <w:p/>
    <w:p>
      <w:r>
        <w:t>This partially supports the hypothesis because ______.</w:t>
      </w:r>
    </w:p>
    <w:p/>
    <w:p>
      <w:r>
        <w:t>The design met the criteria for ______ but did not meet the criteria for ______.</w:t>
      </w:r>
    </w:p>
    <w:p>
      <w:pPr>
        <w:pStyle w:val="Heading2"/>
      </w:pPr>
      <w:r>
        <w:t>Discussing Limitations</w:t>
      </w:r>
    </w:p>
    <w:p/>
    <w:p>
      <w:r>
        <w:t>A limitation of this analysis is ______.</w:t>
      </w:r>
    </w:p>
    <w:p/>
    <w:p>
      <w:r>
        <w:t>This may have affected the results by ______.</w:t>
      </w:r>
    </w:p>
    <w:p/>
    <w:p>
      <w:r>
        <w:t>Because ______, the conclusion should be interpreted cautiously.</w:t>
      </w:r>
    </w:p>
    <w:p/>
    <w:p>
      <w:r>
        <w:t>More trials would be needed to determine whether ______.</w:t>
      </w:r>
    </w:p>
    <w:p>
      <w:pPr>
        <w:pStyle w:val="Heading2"/>
      </w:pPr>
      <w:r>
        <w:t>Future Work</w:t>
      </w:r>
    </w:p>
    <w:p/>
    <w:p>
      <w:r>
        <w:t>Future testing should ______.</w:t>
      </w:r>
    </w:p>
    <w:p/>
    <w:p>
      <w:r>
        <w:t>A revised design should ______.</w:t>
      </w:r>
    </w:p>
    <w:p/>
    <w:p>
      <w:r>
        <w:t>Additional data should be collected on ______.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