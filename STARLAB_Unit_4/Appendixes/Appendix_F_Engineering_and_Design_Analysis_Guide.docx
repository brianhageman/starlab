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Engineering and Design Analysis Guide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Appendix F | Week 18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7"/>
          <w:szCs w:val="17"/>
        </w:rPr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Engineering projects often analyze performance against criteria and constraints.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Common Engineering Metrics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Load supported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Load supported per gram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Voltage output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Efficiency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Cost per unit performance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Accuracy percentage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Error rate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Time to complete task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Durability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Failure point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Material use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Stability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Design Tradeoffs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A tradeoff occurs when improving one feature makes another feature worse.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Examples: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Stronger but heavier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More accurate but slower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Cheaper but less durable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7"/>
          <w:szCs w:val="17"/>
        </w:rPr>
        <w:t>Smaller but harder to assemble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Engineering Interpretation Questions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Which design performed best?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criteria were met?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criteria were not met?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tradeoffs appeared?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failure modes were observed?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redesign is supported by the evidence?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1080" w:bottom="79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APPENDIX F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20" w:line="240" w:lineRule="auto"/>
    </w:pPr>
    <w:rPr>
      <w:rFonts w:ascii="Arial" w:hAnsi="Arial" w:eastAsia="Arial"/>
      <w:b w:val="0"/>
      <w:color w:val="11111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ind w:left="547" w:hanging="274"/>
      <w:contextualSpacing/>
    </w:pPr>
    <w:rPr>
      <w:rFonts w:ascii="Arial" w:hAnsi="Arial" w:eastAsia="Arial"/>
      <w:b w:val="0"/>
      <w:color w:val="111111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ind w:left="547" w:hanging="274"/>
      <w:contextualSpacing/>
    </w:pPr>
    <w:rPr>
      <w:rFonts w:ascii="Arial" w:hAnsi="Arial" w:eastAsia="Arial"/>
      <w:b w:val="0"/>
      <w:color w:val="111111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and Design Analysis Guide | STARLAB Unit 4</dc:title>
  <dc:subject>Appendix F for Unit 4</dc:subject>
  <dc:creator>STARLAB</dc:creator>
  <cp:keywords>STARLAB, Unit 4, Appendix, analysis, appendix, data, graphing, interpretation, reference, statistics, support,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