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Claim Evidence Reasoning Organizer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13 | Week 20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Use this organizer to connect your analysis to scientific claims.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Main Research Question or Engineering Goal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Claim 1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claim is supported by your evidence?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Evidence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specific data, calculation, graph, or observation supports this claim?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Reasoning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does this evidence support the claim?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Limitation or Caution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should be kept in mind when interpreting this claim?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Claim 2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second claim, if any, is supported by your evidence?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Evidence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Reasoning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Limitation or Caution</w:t>
      </w:r>
    </w:p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13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Evidence Reasoning Organizer | STARLAB Unit 4</dc:title>
  <dc:subject>Student Handout 13 for Unit 4</dc:subject>
  <dc:creator>STARLAB</dc:creator>
  <cp:keywords>STARLAB, Unit 4, Student Handout, handout, print,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