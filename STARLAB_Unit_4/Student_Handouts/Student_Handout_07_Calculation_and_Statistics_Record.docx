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left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Calculation and Statistics Record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4 | Student Handout 7 | Week 18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  <w:r>
        <w:rPr>
          <w:rFonts w:ascii="Arial" w:hAnsi="Arial" w:eastAsia="Arial" w:cs="Arial"/>
          <w:color w:val="111111"/>
          <w:sz w:val="19"/>
          <w:szCs w:val="19"/>
        </w:rPr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Purpose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Use this record to document calculations, statistics, and analysis steps.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Calculation or Statistic 1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Name of calculation/statistic:</w:t>
      </w:r>
    </w:p>
    <w:p>
      <w:pPr>
        <w:pStyle w:val="STARLABResponseLine"/>
        <w:spacing w:after="60" w:line="300" w:lineRule="exact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Why are you using it?</w:t>
      </w:r>
    </w:p>
    <w:p>
      <w:pPr>
        <w:pStyle w:val="STARLABResponseLine"/>
        <w:spacing w:after="60" w:line="300" w:lineRule="exact"/>
        <w:pBdr>
          <w:bottom w:val="single" w:sz="6" w:space="1" w:color="D9D9D9"/>
        </w:pBdr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Formula or method: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Work or spreadsheet location: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Result: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Units: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does this result mean?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Calculation or Statistic 2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Name of calculation/statistic:</w:t>
      </w:r>
    </w:p>
    <w:p>
      <w:pPr>
        <w:pStyle w:val="STARLABResponseLine"/>
        <w:spacing w:after="60" w:line="300" w:lineRule="exact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Why are you using it?</w:t>
      </w:r>
    </w:p>
    <w:p>
      <w:pPr>
        <w:pStyle w:val="STARLABResponseLine"/>
        <w:spacing w:after="60" w:line="300" w:lineRule="exact"/>
        <w:pBdr>
          <w:bottom w:val="single" w:sz="6" w:space="1" w:color="D9D9D9"/>
        </w:pBdr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Formula or method: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Work or spreadsheet location: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Result: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Units: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does this result mean?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Calculation or Statistic 3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Name of calculation/statistic:</w:t>
      </w:r>
    </w:p>
    <w:p>
      <w:pPr>
        <w:pStyle w:val="STARLABResponseLine"/>
        <w:spacing w:after="60" w:line="300" w:lineRule="exact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Why are you using it?</w:t>
      </w:r>
    </w:p>
    <w:p>
      <w:pPr>
        <w:pStyle w:val="STARLABResponseLine"/>
        <w:spacing w:after="60" w:line="300" w:lineRule="exact"/>
        <w:pBdr>
          <w:bottom w:val="single" w:sz="6" w:space="1" w:color="D9D9D9"/>
        </w:pBdr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Formula or method: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Work or spreadsheet location: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Result: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Units: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does this result mean?</w:t>
      </w:r>
    </w:p>
    <w:p>
      <w:pPr>
        <w:pStyle w:val="STARLABResponseLine"/>
        <w:spacing w:after="60" w:line="300" w:lineRule="exact"/>
        <w:pBdr>
          <w:bottom w:val="single" w:sz="6" w:space="1" w:color="D9D9D9"/>
        </w:pBdr>
      </w:pP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4 | STUDENT HANDOUT 7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60" w:line="247" w:lineRule="auto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Calculation and Statistics Record | STARLAB Unit 4</dc:title>
  <dc:subject>Student Handout 7 for Unit 4</dc:subject>
  <dc:creator>STARLAB</dc:creator>
  <cp:keywords>STARLAB, Unit 4, Student Handout, analysis, data, graphing, handout, interpretation, print, statistics, student handout, student work, student-facing, unit 4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