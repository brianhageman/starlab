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color w:val="ED1C24"/>
          <w:sz w:val="40"/>
        </w:rPr>
        <w:t>Student Handout 14: Hypothesis or Design Criteria Review</w:t>
      </w:r>
    </w:p>
    <w:p>
      <w:r>
        <w:rPr>
          <w:rFonts w:ascii="Aptos" w:hAnsi="Aptos"/>
          <w:color w:val="505050"/>
          <w:sz w:val="20"/>
        </w:rPr>
        <w:t>STARLAB Unit 4 Student Handout</w:t>
      </w:r>
    </w:p>
    <w:p>
      <w:pPr>
        <w:spacing w:after="120"/>
      </w:pPr>
      <w:r/>
    </w:p>
    <w:p>
      <w:pPr>
        <w:pStyle w:val="Heading1"/>
      </w:pPr>
      <w:r>
        <w:t>Student Handout 14: Hypothesis or Design Criteria Review</w:t>
      </w:r>
    </w:p>
    <w:p>
      <w:pPr>
        <w:pStyle w:val="Heading2"/>
      </w:pPr>
      <w:r>
        <w:t>Purpose</w:t>
      </w:r>
    </w:p>
    <w:p/>
    <w:p>
      <w:r>
        <w:t>Now that you have analyzed your data, revisit your original hypothesis, prediction, or design criteria.</w:t>
      </w:r>
    </w:p>
    <w:p>
      <w:pPr>
        <w:pStyle w:val="Heading2"/>
      </w:pPr>
      <w:r>
        <w:t>Original Hypothesis, Prediction, or Design Criteria</w:t>
      </w:r>
    </w:p>
    <w:p>
      <w:pPr>
        <w:pStyle w:val="Heading2"/>
      </w:pPr>
      <w:r>
        <w:t>Experimental Project Review</w:t>
      </w:r>
    </w:p>
    <w:p/>
    <w:p>
      <w:r>
        <w:t>Was your hypothesis supported, partially supported, or not supported?</w:t>
      </w:r>
    </w:p>
    <w:p/>
    <w:p>
      <w:r>
        <w:t>What evidence supports this judgment?</w:t>
      </w:r>
    </w:p>
    <w:p/>
    <w:p>
      <w:r>
        <w:t>What limitations affect your confidence?</w:t>
      </w:r>
    </w:p>
    <w:p>
      <w:pPr>
        <w:pStyle w:val="Heading2"/>
      </w:pPr>
      <w:r>
        <w:t>Engineering Project Review</w:t>
      </w:r>
    </w:p>
    <w:p/>
    <w:p>
      <w:r>
        <w:t>Were your design criteria met?</w:t>
      </w:r>
    </w:p>
    <w:p/>
    <w:p>
      <w:r>
        <w:t>Which design performed best?</w:t>
      </w:r>
    </w:p>
    <w:p/>
    <w:p>
      <w:r>
        <w:t>What tradeoffs appeared?</w:t>
      </w:r>
    </w:p>
    <w:p/>
    <w:p>
      <w:r>
        <w:t>What redesign would you recommend?</w:t>
      </w:r>
    </w:p>
    <w:p>
      <w:pPr>
        <w:pStyle w:val="Heading2"/>
      </w:pPr>
      <w:r>
        <w:t>Data Analysis or Observational Project Review</w:t>
      </w:r>
    </w:p>
    <w:p/>
    <w:p>
      <w:r>
        <w:t>What pattern, relationship, or comparison did you find?</w:t>
      </w:r>
    </w:p>
    <w:p/>
    <w:p>
      <w:r>
        <w:t>How strong is the evidence?</w:t>
      </w:r>
    </w:p>
    <w:p/>
    <w:p>
      <w:r>
        <w:t>What limits your interpretation?</w:t>
      </w:r>
    </w:p>
    <w:p/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05050"/>
        <w:sz w:val="16"/>
      </w:rPr>
      <w:t>STARLAB Unit 4  •  Data Analysis and Interpretation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ED1C2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0505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