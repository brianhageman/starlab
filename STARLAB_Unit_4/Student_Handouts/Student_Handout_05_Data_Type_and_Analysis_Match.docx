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5: Data Type and Analysis Match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5: Data Type and Analysis Match</w:t>
      </w:r>
    </w:p>
    <w:p>
      <w:pPr>
        <w:pStyle w:val="Heading2"/>
      </w:pPr>
      <w:r>
        <w:t>Purpose</w:t>
      </w:r>
    </w:p>
    <w:p/>
    <w:p>
      <w:r>
        <w:t>Different types of data require different analysis methods. Use this handout to identify what kind of data you have and what analysis may be appropriate.</w:t>
      </w:r>
    </w:p>
    <w:p>
      <w:pPr>
        <w:pStyle w:val="Heading2"/>
      </w:pPr>
      <w:r>
        <w:t>Part A: Data Type</w:t>
      </w:r>
    </w:p>
    <w:p/>
    <w:p>
      <w:r>
        <w:t>Check all that apply.</w:t>
      </w:r>
    </w:p>
    <w:p/>
    <w:p>
      <w:r>
        <w:t>Numerical measurements</w:t>
      </w:r>
    </w:p>
    <w:p/>
    <w:p>
      <w:r>
        <w:t>Categorical groups</w:t>
      </w:r>
    </w:p>
    <w:p/>
    <w:p>
      <w:r>
        <w:t>Time series data</w:t>
      </w:r>
    </w:p>
    <w:p/>
    <w:p>
      <w:r>
        <w:t>Before-and-after data</w:t>
      </w:r>
    </w:p>
    <w:p/>
    <w:p>
      <w:r>
        <w:t>Prototype performance data</w:t>
      </w:r>
    </w:p>
    <w:p/>
    <w:p>
      <w:r>
        <w:t>Survey responses, if approved</w:t>
      </w:r>
    </w:p>
    <w:p/>
    <w:p>
      <w:r>
        <w:t>Qualitative observations</w:t>
      </w:r>
    </w:p>
    <w:p/>
    <w:p>
      <w:r>
        <w:t>Images or videos</w:t>
      </w:r>
    </w:p>
    <w:p/>
    <w:p>
      <w:r>
        <w:t>Code or model outputs</w:t>
      </w:r>
    </w:p>
    <w:p/>
    <w:p>
      <w:r>
        <w:t>Public dataset</w:t>
      </w:r>
    </w:p>
    <w:p/>
    <w:p>
      <w:r>
        <w:t>Other:</w:t>
      </w:r>
    </w:p>
    <w:p>
      <w:pPr>
        <w:pStyle w:val="Heading2"/>
      </w:pPr>
      <w:r>
        <w:t>Part B: Possible Analysis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Data or Evidence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question should it answer?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Possible calculation, statistic, or analysis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2"/>
      </w:pPr>
      <w:r>
        <w:t>Part C: Best Match</w:t>
      </w:r>
    </w:p>
    <w:p/>
    <w:p>
      <w:r>
        <w:t>Which analysis method seems most useful for your project right now?</w:t>
      </w:r>
    </w:p>
    <w:p/>
    <w:p>
      <w:r>
        <w:t>Why does this method fit your research question or design goal?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