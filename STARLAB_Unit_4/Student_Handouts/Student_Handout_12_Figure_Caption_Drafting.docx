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Figure Caption Drafting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12 | Week 19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 caption explains what a graph, table, photo, or diagram shows.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Caption Formula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Figure number + what is shown + conditions/groups + important measurement details + major pattern or purpose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Figure 1 Caption Draft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What the figure shows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Groups, variables, conditions, and units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Important pattern or purpose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Final caption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Figure 2 Caption Draft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What the figure shows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Groups, variables, conditions, and units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Important pattern or purpose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Final caption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  <w:pageBreakBefore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Figure 3 Caption Draft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What the figure shows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Groups, variables, conditions, and units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Important pattern or purpose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Final caption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Caption Check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For each caption, ask: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Does it explain what is shown?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Does it identify groups, variables, or conditions?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Does it include units or sample size when needed?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Does it avoid overstating conclusions?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12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Caption Drafting | STARLAB Unit 4</dc:title>
  <dc:subject>Student Handout 12 for Unit 4</dc:subject>
  <dc:creator>STARLAB</dc:creator>
  <cp:keywords>STARLAB, Unit 4, Student Handout, handout, print,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