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left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Data Cleaning Decision Log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4 | Student Handout 3 | Week 17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  <w:r>
        <w:rPr>
          <w:rFonts w:ascii="Arial" w:hAnsi="Arial" w:eastAsia="Arial" w:cs="Arial"/>
          <w:color w:val="111111"/>
          <w:sz w:val="19"/>
          <w:szCs w:val="19"/>
        </w:rPr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Purpose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Any changes made while preparing data for analysis should be documented. This protects the honesty and transparency of your research.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Cleaning Decision Log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vAlign w:val="center"/>
            <w:shd w:fill="E31B23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Date</w:t>
            </w:r>
          </w:p>
        </w:tc>
        <w:tc>
          <w:tcPr>
            <w:tcW w:type="dxa" w:w="1872"/>
            <w:vAlign w:val="center"/>
            <w:shd w:fill="E31B23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Data affected</w:t>
            </w:r>
          </w:p>
        </w:tc>
        <w:tc>
          <w:tcPr>
            <w:tcW w:type="dxa" w:w="1872"/>
            <w:vAlign w:val="center"/>
            <w:shd w:fill="E31B23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Decision made</w:t>
            </w:r>
          </w:p>
        </w:tc>
        <w:tc>
          <w:tcPr>
            <w:tcW w:type="dxa" w:w="1872"/>
            <w:vAlign w:val="center"/>
            <w:shd w:fill="E31B23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Reason for decision</w:t>
            </w:r>
          </w:p>
        </w:tc>
        <w:tc>
          <w:tcPr>
            <w:tcW w:type="dxa" w:w="1872"/>
            <w:vAlign w:val="center"/>
            <w:shd w:fill="E31B23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Raw data preserved?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  <w:t>Yes / No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  <w:t>Yes / No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  <w:t>Yes / No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  <w:t>Yes / No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Questionable or Excluded Data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Are any data points being flagged or excluded from analysis?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Yes / No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If yes, explain each case.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Integrity Check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Could you explain and justify every cleaning decision to a teacher, mentor, or judge?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4 | STUDENT HANDOUT 3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Cleaning Decision Log | STARLAB Unit 4</dc:title>
  <dc:subject>Student Handout 3 for Unit 4</dc:subject>
  <dc:creator>STARLAB</dc:creator>
  <cp:keywords>STARLAB, Unit 4, Student Handout, analysis, data, graphing, handout, interpretation, print, statistics, student handout, student work, student-facing, unit 4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