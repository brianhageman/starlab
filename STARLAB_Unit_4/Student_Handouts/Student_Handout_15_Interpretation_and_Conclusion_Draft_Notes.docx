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Student Handout 15: Interpretation and Conclusion Draft Notes</w:t>
      </w:r>
    </w:p>
    <w:p>
      <w:r>
        <w:rPr>
          <w:rFonts w:ascii="Aptos" w:hAnsi="Aptos"/>
          <w:color w:val="505050"/>
          <w:sz w:val="20"/>
        </w:rPr>
        <w:t>STARLAB Unit 4 Student Handout</w:t>
      </w:r>
    </w:p>
    <w:p>
      <w:pPr>
        <w:spacing w:after="120"/>
      </w:pPr>
      <w:r/>
    </w:p>
    <w:p>
      <w:pPr>
        <w:pStyle w:val="Heading1"/>
      </w:pPr>
      <w:r>
        <w:t>Student Handout 15: Interpretation and Conclusion Draft Notes</w:t>
      </w:r>
    </w:p>
    <w:p>
      <w:pPr>
        <w:pStyle w:val="Heading2"/>
      </w:pPr>
      <w:r>
        <w:t>Purpose</w:t>
      </w:r>
    </w:p>
    <w:p/>
    <w:p>
      <w:r>
        <w:t>These notes will help you prepare for Unit 5 scientific reporting.</w:t>
      </w:r>
    </w:p>
    <w:p>
      <w:pPr>
        <w:pStyle w:val="Heading2"/>
      </w:pPr>
      <w:r>
        <w:t>Results Notes</w:t>
      </w:r>
    </w:p>
    <w:p/>
    <w:p>
      <w:r>
        <w:t>What are the most important results you need to report?</w:t>
      </w:r>
    </w:p>
    <w:p/>
    <w:p/>
    <w:p/>
    <w:p>
      <w:pPr>
        <w:pStyle w:val="Heading2"/>
      </w:pPr>
      <w:r>
        <w:t>Discussion Notes</w:t>
      </w:r>
    </w:p>
    <w:p/>
    <w:p>
      <w:r>
        <w:t>What do the results mean?</w:t>
      </w:r>
    </w:p>
    <w:p/>
    <w:p>
      <w:r>
        <w:t>How do the results connect to your research question or design goal?</w:t>
      </w:r>
    </w:p>
    <w:p>
      <w:pPr>
        <w:pStyle w:val="Heading2"/>
      </w:pPr>
      <w:r>
        <w:t>Limitations Notes</w:t>
      </w:r>
    </w:p>
    <w:p/>
    <w:p>
      <w:r>
        <w:t>What limitations or sources of error should be discussed?</w:t>
      </w:r>
    </w:p>
    <w:p>
      <w:pPr>
        <w:pStyle w:val="Heading2"/>
      </w:pPr>
      <w:r>
        <w:t>Future Work Notes</w:t>
      </w:r>
    </w:p>
    <w:p/>
    <w:p>
      <w:r>
        <w:t>What should be done next if this project continues?</w:t>
      </w:r>
    </w:p>
    <w:p>
      <w:pPr>
        <w:pStyle w:val="Heading2"/>
      </w:pPr>
      <w:r>
        <w:t>Conclusion Notes</w:t>
      </w:r>
    </w:p>
    <w:p/>
    <w:p>
      <w:r>
        <w:t>What is the main takeaway from your project?</w:t>
      </w:r>
    </w:p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