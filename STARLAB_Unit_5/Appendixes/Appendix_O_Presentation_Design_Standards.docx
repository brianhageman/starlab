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O: Presentation Design Standards</w:t>
      </w:r>
    </w:p>
    <w:p>
      <w:pPr>
        <w:jc w:val="center"/>
      </w:pPr>
      <w:r>
        <w:rPr>
          <w:i/>
        </w:rPr>
        <w:t>Unit 5 Appendix</w:t>
      </w:r>
    </w:p>
    <w:p/>
    <w:p>
      <w:pPr>
        <w:pStyle w:val="Heading3"/>
      </w:pPr>
      <w:r>
        <w:t>A strong scientific presentation visual should:</w:t>
      </w:r>
    </w:p>
    <w:p>
      <w:r>
        <w:t>Use large, readable text.</w:t>
      </w:r>
    </w:p>
    <w:p>
      <w:r>
        <w:t>Include clear headings.</w:t>
      </w:r>
    </w:p>
    <w:p>
      <w:r>
        <w:t>Avoid crowded paragraphs.</w:t>
      </w:r>
    </w:p>
    <w:p>
      <w:r>
        <w:t>Highlight the research question or goal.</w:t>
      </w:r>
    </w:p>
    <w:p>
      <w:r>
        <w:t>Use visuals to support the explanation.</w:t>
      </w:r>
    </w:p>
    <w:p>
      <w:r>
        <w:t>Include graphs that are readable from a distance.</w:t>
      </w:r>
    </w:p>
    <w:p>
      <w:r>
        <w:t>Use consistent fonts, colors, and spacing.</w:t>
      </w:r>
    </w:p>
    <w:p>
      <w:r>
        <w:t>Organize information in a logical flow.</w:t>
      </w:r>
    </w:p>
    <w:p>
      <w:r>
        <w:t>Include only the most important details.</w:t>
      </w:r>
    </w:p>
    <w:p>
      <w:r>
        <w:t>Make it easy for an audience member to understand the project quickly.</w:t>
      </w:r>
    </w:p>
    <w:p>
      <w:r>
        <w:t>Recommended Poster or Board Sections</w:t>
      </w:r>
    </w:p>
    <w:p>
      <w:pPr>
        <w:pStyle w:val="Heading2"/>
      </w:pPr>
      <w:r>
        <w:t>Title</w:t>
      </w:r>
    </w:p>
    <w:p>
      <w:r>
        <w:t>Student name and school</w:t>
      </w:r>
    </w:p>
    <w:p>
      <w:r>
        <w:t>Research question or engineering goal</w:t>
      </w:r>
    </w:p>
    <w:p>
      <w:r>
        <w:t>Background or purpose</w:t>
      </w:r>
    </w:p>
    <w:p>
      <w:pPr>
        <w:pStyle w:val="Heading2"/>
      </w:pPr>
      <w:r>
        <w:t>Methods</w:t>
      </w:r>
    </w:p>
    <w:p>
      <w:pPr>
        <w:pStyle w:val="Heading2"/>
      </w:pPr>
      <w:r>
        <w:t>Results</w:t>
      </w:r>
    </w:p>
    <w:p>
      <w:r>
        <w:t>Discussion or conclusion</w:t>
      </w:r>
    </w:p>
    <w:p>
      <w:r>
        <w:t>Limitations</w:t>
      </w:r>
    </w:p>
    <w:p>
      <w:r>
        <w:t>Future work</w:t>
      </w:r>
    </w:p>
    <w:p>
      <w:r>
        <w:t>Acknowledgments, if appropriate</w:t>
      </w:r>
    </w:p>
    <w:p>
      <w:r>
        <w:t>Recommended Slide Deck Sections</w:t>
      </w:r>
    </w:p>
    <w:p>
      <w:r>
        <w:t>Title slide</w:t>
      </w:r>
    </w:p>
    <w:p>
      <w:r>
        <w:t>Problem or purpose</w:t>
      </w:r>
    </w:p>
    <w:p>
      <w:r>
        <w:t>Research question or goal</w:t>
      </w:r>
    </w:p>
    <w:p>
      <w:r>
        <w:t>Method overview</w:t>
      </w:r>
    </w:p>
    <w:p>
      <w:r>
        <w:t>Key results</w:t>
      </w:r>
    </w:p>
    <w:p>
      <w:r>
        <w:t>Interpretation</w:t>
      </w:r>
    </w:p>
    <w:p>
      <w:r>
        <w:t>Limitations</w:t>
      </w:r>
    </w:p>
    <w:p>
      <w:r>
        <w:t>Future work</w:t>
      </w:r>
    </w:p>
    <w:p>
      <w:r>
        <w:t>Acknowledgments and questions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