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Full Report Checklist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5 | Appendix J | Week 26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Title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The title is specific.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The title reflects the project accurately.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Introduction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Background information is included.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The problem or need is explained.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The research question, hypothesis, or engineering goal is clear.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Methods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Materials and tools are listed or described.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Procedure is clear and organized.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Variables, controls, or design criteria are identified.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Data collection method is explained.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Safety or ethics are addressed when relevant.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Results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Major data are presented clearly.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Graphs, tables, or images are included.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Captions are included.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Results are described without excessive interpretation.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Discussion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Main claim is clear.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Specific evidence supports the claim.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Reasoning connects evidence to the claim.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Limitations or sources of error are discussed.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Future work is specific.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Conclusion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Main finding is summarized.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Significance is explained.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Next steps are included.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Formatting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Headings are consistent.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Figures and tables are numbered.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Captions are complete.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References are included if required.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Writing is professional and proofread.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5 | APPENDIX J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Report Checklist | STARLAB Unit 5</dc:title>
  <dc:subject>Appendix J for Unit 5</dc:subject>
  <dc:creator>STARLAB</dc:creator>
  <cp:keywords>STARLAB, Unit 5, Appendix, appendix, drafting, reference, report, revision, scientific writing, support, unit 5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Appendix</cp:category>
</cp:coreProperties>
</file>