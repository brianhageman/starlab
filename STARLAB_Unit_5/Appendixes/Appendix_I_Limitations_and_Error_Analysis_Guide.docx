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center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Limitations and Error Analysis Guide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5 | Appendix I | Week 25 | Required</w:t>
      </w:r>
    </w:p>
    <w:p>
      <w:pPr>
        <w:pStyle w:val="STARLABDivider"/>
        <w:pBdr>
          <w:bottom w:val="single" w:sz="12" w:space="1" w:color="E31B23"/>
        </w:pBdr>
      </w:pP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Limitations are factors that affect how confidently the results can be interpreted. They do not mean the project failed.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Common Limitations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Small sample size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Few trials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Limited time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Measurement uncertainty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Equipment limitations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Environmental factors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Inconsistent materials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Human judgment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Data loss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Prototype inconsistency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Confounding variables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Error Analysis Questions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could have affected the accuracy of the measurements?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variables were difficult to control?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assumptions did the project make?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How might the results change with more trials?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would improve confidence in the conclusion?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Sentence Frames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A limitation of this study was ______.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This may have affected the results by ______.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Measurement uncertainty may have influenced ______.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Future testing should address this limitation by ______.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5 | APPENDIX I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40" w:line="240" w:lineRule="auto"/>
    </w:pPr>
    <w:rPr>
      <w:rFonts w:ascii="Arial" w:hAnsi="Arial" w:eastAsia="Arial"/>
      <w:b w:val="0"/>
      <w:color w:val="11111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="240" w:lineRule="auto"/>
      <w:ind w:left="547" w:hanging="274"/>
      <w:contextualSpacing/>
    </w:pPr>
    <w:rPr>
      <w:rFonts w:ascii="Arial" w:hAnsi="Arial" w:eastAsia="Arial"/>
      <w:b w:val="0"/>
      <w:color w:val="111111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="240" w:lineRule="auto"/>
      <w:ind w:left="547" w:hanging="274"/>
      <w:contextualSpacing/>
    </w:pPr>
    <w:rPr>
      <w:rFonts w:ascii="Arial" w:hAnsi="Arial" w:eastAsia="Arial"/>
      <w:b w:val="0"/>
      <w:color w:val="111111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7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Limitations and Error Analysis Guide | STARLAB Unit 5</dc:title>
  <dc:subject>Appendix I for Unit 5</dc:subject>
  <dc:creator>STARLAB</dc:creator>
  <cp:keywords>STARLAB, Unit 5, Appendix, analysis, appendix, data, graphing, interpretation, reference, statistics, support, unit 5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Appendix</cp:category>
</cp:coreProperties>
</file>