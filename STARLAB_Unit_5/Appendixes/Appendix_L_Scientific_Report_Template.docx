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Appendix L: Scientific Report Template</w:t>
      </w:r>
    </w:p>
    <w:p>
      <w:pPr>
        <w:jc w:val="center"/>
      </w:pPr>
      <w:r>
        <w:rPr>
          <w:i/>
        </w:rPr>
        <w:t>Unit 5 Appendix</w:t>
      </w:r>
    </w:p>
    <w:p/>
    <w:p>
      <w:pPr>
        <w:pStyle w:val="Heading2"/>
      </w:pPr>
      <w:r>
        <w:t>Title</w:t>
      </w:r>
    </w:p>
    <w:p>
      <w:r>
        <w:t>Write a specific title that describes your project.</w:t>
      </w:r>
    </w:p>
    <w:p>
      <w:pPr>
        <w:pStyle w:val="Heading2"/>
      </w:pPr>
      <w:r>
        <w:t>Abstract or Summary</w:t>
      </w:r>
    </w:p>
    <w:p>
      <w:r>
        <w:t>Briefly summarize the purpose, methods, major results, and conclusion of your project.</w:t>
      </w:r>
    </w:p>
    <w:p>
      <w:pPr>
        <w:pStyle w:val="Heading2"/>
      </w:pPr>
      <w:r>
        <w:t>Introduction</w:t>
      </w:r>
    </w:p>
    <w:p>
      <w:r>
        <w:t>Explain the scientific background, problem or need, research question, and hypothesis or engineering goal.</w:t>
      </w:r>
    </w:p>
    <w:p>
      <w:pPr>
        <w:pStyle w:val="Heading2"/>
      </w:pPr>
      <w:r>
        <w:t>Methods</w:t>
      </w:r>
    </w:p>
    <w:p>
      <w:r>
        <w:t>Describe materials, tools, variables, controls, procedures, data collection methods, and safety considerations.</w:t>
      </w:r>
    </w:p>
    <w:p>
      <w:pPr>
        <w:pStyle w:val="Heading2"/>
      </w:pPr>
      <w:r>
        <w:t>Results</w:t>
      </w:r>
    </w:p>
    <w:p>
      <w:r>
        <w:t>Present your data using written results statements, graphs, tables, images, and captions.</w:t>
      </w:r>
    </w:p>
    <w:p>
      <w:pPr>
        <w:pStyle w:val="Heading2"/>
      </w:pPr>
      <w:r>
        <w:t>Discussion</w:t>
      </w:r>
    </w:p>
    <w:p>
      <w:r>
        <w:t>Interpret your results. Explain what the evidence suggests, whether your hypothesis was supported or your design goal was met, what limitations affected your work, and what future work should be done.</w:t>
      </w:r>
    </w:p>
    <w:p>
      <w:pPr>
        <w:pStyle w:val="Heading2"/>
      </w:pPr>
      <w:r>
        <w:t>Conclusion</w:t>
      </w:r>
    </w:p>
    <w:p>
      <w:r>
        <w:t>Briefly summarize the main finding, significance, and next step.</w:t>
      </w:r>
    </w:p>
    <w:p>
      <w:pPr>
        <w:pStyle w:val="Heading2"/>
      </w:pPr>
      <w:r>
        <w:t>References</w:t>
      </w:r>
    </w:p>
    <w:p>
      <w:r>
        <w:t>List sources used for background research, methods, images, or scientific context.</w:t>
      </w:r>
    </w:p>
    <w:p>
      <w:pPr>
        <w:pStyle w:val="Heading2"/>
      </w:pPr>
      <w:r>
        <w:t>Appendix</w:t>
      </w:r>
    </w:p>
    <w:p>
      <w:r>
        <w:t>Include extra data, calculations, code, survey questions, or supporting materials if needed.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