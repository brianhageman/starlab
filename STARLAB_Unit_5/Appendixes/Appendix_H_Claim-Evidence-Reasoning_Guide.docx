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H: Claim-Evidence-Reasoning Guide</w:t>
      </w:r>
    </w:p>
    <w:p>
      <w:pPr>
        <w:jc w:val="center"/>
      </w:pPr>
      <w:r>
        <w:rPr>
          <w:i/>
        </w:rPr>
        <w:t>Unit 5 Appendix</w:t>
      </w:r>
    </w:p>
    <w:p/>
    <w:p>
      <w:r>
        <w:t>Claim</w:t>
      </w:r>
    </w:p>
    <w:p>
      <w:r>
        <w:t>A statement that answers the research question or explains what the data suggest.</w:t>
      </w:r>
    </w:p>
    <w:p>
      <w:r>
        <w:t>Evidence</w:t>
      </w:r>
    </w:p>
    <w:p>
      <w:r>
        <w:t>Specific data that supports the claim. Evidence may include numerical values, averages, trends, comparisons, images, observations, or statistical results.</w:t>
      </w:r>
    </w:p>
    <w:p>
      <w:r>
        <w:t>Reasoning</w:t>
      </w:r>
    </w:p>
    <w:p>
      <w:r>
        <w:t>The explanation that connects the evidence to the claim using scientific principles or logical interpretation.</w:t>
      </w:r>
    </w:p>
    <w:p>
      <w:r>
        <w:t>CER Template</w:t>
      </w:r>
    </w:p>
    <w:p>
      <w:r>
        <w:t>The data suggest that ______. This is supported by ______. This evidence supports the claim because ______.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