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M: Peer Review Sentence Stems</w:t>
      </w:r>
    </w:p>
    <w:p>
      <w:pPr>
        <w:jc w:val="center"/>
      </w:pPr>
      <w:r>
        <w:rPr>
          <w:i/>
        </w:rPr>
        <w:t>Unit 5 Appendix</w:t>
      </w:r>
    </w:p>
    <w:p/>
    <w:p>
      <w:r>
        <w:t>For Clarity</w:t>
      </w:r>
    </w:p>
    <w:p>
      <w:r>
        <w:t>I understood ______ clearly.</w:t>
      </w:r>
    </w:p>
    <w:p>
      <w:r>
        <w:t>I became confused when ______.</w:t>
      </w:r>
    </w:p>
    <w:p>
      <w:r>
        <w:t>This section would be clearer if ______.</w:t>
      </w:r>
    </w:p>
    <w:p>
      <w:r>
        <w:t>I think you should define ______.</w:t>
      </w:r>
    </w:p>
    <w:p>
      <w:r>
        <w:t>For Evidence</w:t>
      </w:r>
    </w:p>
    <w:p>
      <w:r>
        <w:t>Your claim is supported by ______.</w:t>
      </w:r>
    </w:p>
    <w:p>
      <w:r>
        <w:t>I think you need more evidence for ______.</w:t>
      </w:r>
    </w:p>
    <w:p>
      <w:r>
        <w:t>The data point that best supports your claim is ______.</w:t>
      </w:r>
    </w:p>
    <w:p>
      <w:r>
        <w:t>This conclusion may be too strong because ______.</w:t>
      </w:r>
    </w:p>
    <w:p>
      <w:r>
        <w:t>For Methods</w:t>
      </w:r>
    </w:p>
    <w:p>
      <w:r>
        <w:t>I could repeat this step because ______.</w:t>
      </w:r>
    </w:p>
    <w:p>
      <w:r>
        <w:t>I would need more detail about ______.</w:t>
      </w:r>
    </w:p>
    <w:p>
      <w:r>
        <w:t>The measurement method is unclear because ______.</w:t>
      </w:r>
    </w:p>
    <w:p>
      <w:r>
        <w:t>Your controls could be explained more clearly by ______.</w:t>
      </w:r>
    </w:p>
    <w:p>
      <w:r>
        <w:t>For Visuals</w:t>
      </w:r>
    </w:p>
    <w:p>
      <w:r>
        <w:t>This graph is effective because ______.</w:t>
      </w:r>
    </w:p>
    <w:p>
      <w:r>
        <w:t>This graph needs ______.</w:t>
      </w:r>
    </w:p>
    <w:p>
      <w:r>
        <w:t>The caption should explain ______.</w:t>
      </w:r>
    </w:p>
    <w:p>
      <w:r>
        <w:t>I cannot tell what ______ represents.</w:t>
      </w:r>
    </w:p>
    <w:p>
      <w:r>
        <w:t>For Professional Style</w:t>
      </w:r>
    </w:p>
    <w:p>
      <w:r>
        <w:t>This sentence sounds too casual: ______.</w:t>
      </w:r>
    </w:p>
    <w:p>
      <w:r>
        <w:t>This section could be more concise by ______.</w:t>
      </w:r>
    </w:p>
    <w:p>
      <w:r>
        <w:t>Consider replacing ______ with ______.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