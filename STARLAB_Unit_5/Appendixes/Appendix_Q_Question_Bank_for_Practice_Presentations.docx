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Question Bank for Practice Presentations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5 | Appendix Q | Week 28 | Optional / Teacher Reference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Teachers and students may use these questions during practice sessions.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Questions About Purpose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did you choose this project?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problem were you trying to solve?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does this research matter?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Who might benefit from this work?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Questions About Methods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did you choose this method?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variables did you control?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did you collect your data?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many trials did you complete?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would make your method more reliable?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Questions About Data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is your most important graph or result?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trend do you see in your data?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Were there any outliers?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confident are you in your results?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data surprised you?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Questions About Interpretation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does your data suggest?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Did your results support your hypothesis or meet your design goal?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scientific principle helps explain your result?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Could there be another explanation for your data?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Questions About Limitations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was the biggest limitation of your project?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source of error may have affected your results?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would you change if you repeated the project?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additional data would strengthen your conclusion?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Questions About Future Work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is the next step for this research?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could this project be improved?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would you test next?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could this research be applied outside the classroom?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5 | APPENDIX Q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Bank for Practice Presentations | STARLAB Unit 5</dc:title>
  <dc:subject>Appendix Q for Unit 5</dc:subject>
  <dc:creator>STARLAB</dc:creator>
  <cp:keywords>STARLAB, Unit 5, Appendix, appendix, evidence defense, oral communication, presentation, q&amp;a, reference, support, unit 5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