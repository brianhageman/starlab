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center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Revision Plan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5 | Student Handout 9 | Week 27 | Required</w:t>
      </w:r>
    </w:p>
    <w:p>
      <w:pPr>
        <w:pStyle w:val="STARLABDivider"/>
        <w:pBdr>
          <w:bottom w:val="single" w:sz="12" w:space="1" w:color="E31B23"/>
        </w:pBdr>
      </w:pPr>
    </w:p>
    <w:p>
      <w:pPr>
        <w:spacing w:after="40"/>
      </w:pP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Purpose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Revision is where scientific writing improves. Use peer, teacher, and mentor feedback to decide what changes you will make.</w:t>
      </w:r>
    </w:p>
    <w:p>
      <w:pPr>
        <w:pStyle w:val="Heading3"/>
      </w:pPr>
      <w:r>
        <w:rPr>
          <w:rFonts w:ascii="Arial" w:hAnsi="Arial" w:eastAsia="Arial" w:cs="Arial"/>
          <w:color w:val="555555"/>
          <w:sz w:val="20"/>
          <w:szCs w:val="20"/>
          <w:b w:val="1"/>
        </w:rPr>
        <w:t>Part A: Feedback Summary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feedback did you receive most often?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feedback surprised you?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feedback do you agree with most?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3"/>
      </w:pPr>
      <w:r>
        <w:rPr>
          <w:rFonts w:ascii="Arial" w:hAnsi="Arial" w:eastAsia="Arial" w:cs="Arial"/>
          <w:color w:val="555555"/>
          <w:sz w:val="20"/>
          <w:szCs w:val="20"/>
          <w:b w:val="1"/>
        </w:rPr>
        <w:t>Part B: Major Revisions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List three major revisions you will make.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31B23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b w:val="1"/>
                <w:color w:val="FFFFFF"/>
                <w:sz w:val="16"/>
                <w:szCs w:val="16"/>
              </w:rPr>
              <w:t>Revision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31B23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b w:val="1"/>
                <w:color w:val="FFFFFF"/>
                <w:sz w:val="16"/>
                <w:szCs w:val="16"/>
              </w:rPr>
              <w:t>Why this revision is needed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31B23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b w:val="1"/>
                <w:color w:val="FFFFFF"/>
                <w:sz w:val="16"/>
                <w:szCs w:val="16"/>
              </w:rPr>
              <w:t>Where in the report?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Arial" w:hAnsi="Arial" w:eastAsia="Arial" w:cs="Arial"/>
          <w:color w:val="555555"/>
          <w:sz w:val="20"/>
          <w:szCs w:val="20"/>
          <w:b w:val="1"/>
        </w:rPr>
        <w:t>Part C: Smaller Edits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List two smaller edits or formatting fixes.</w:t>
      </w:r>
    </w:p>
    <w:p>
      <w:pPr>
        <w:pStyle w:val="Heading3"/>
      </w:pPr>
      <w:r>
        <w:rPr>
          <w:rFonts w:ascii="Arial" w:hAnsi="Arial" w:eastAsia="Arial" w:cs="Arial"/>
          <w:color w:val="555555"/>
          <w:sz w:val="20"/>
          <w:szCs w:val="20"/>
          <w:b w:val="1"/>
        </w:rPr>
        <w:t>Part D: Feedback You Will Not Use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Sometimes writers receive feedback that does not fit their purpose. Identify one piece of feedback you will not use and explain why.</w:t>
      </w:r>
    </w:p>
    <w:p>
      <w:pPr>
        <w:pStyle w:val="Heading3"/>
      </w:pPr>
      <w:r>
        <w:rPr>
          <w:rFonts w:ascii="Arial" w:hAnsi="Arial" w:eastAsia="Arial" w:cs="Arial"/>
          <w:color w:val="555555"/>
          <w:sz w:val="20"/>
          <w:szCs w:val="20"/>
          <w:b w:val="1"/>
        </w:rPr>
        <w:t>Part E: Revision Reflection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After revising, explain how your report improved.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5 | STUDENT HANDOUT 9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60" w:line="247" w:lineRule="auto"/>
    </w:pPr>
    <w:rPr>
      <w:rFonts w:ascii="Arial" w:hAnsi="Arial" w:eastAsia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8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Revision Plan | STARLAB Unit 5</dc:title>
  <dc:subject>Student Handout 9 for Unit 5</dc:subject>
  <dc:creator>STARLAB</dc:creator>
  <cp:keywords>STARLAB, Unit 5, Student Handout, handout, print, student handout, student work, student-facing, unit 5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Student Handout</cp:category>
</cp:coreProperties>
</file>