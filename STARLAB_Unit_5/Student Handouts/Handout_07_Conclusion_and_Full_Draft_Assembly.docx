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Student Handout 7: Conclusion and Full Draft Assembly</w:t>
      </w:r>
    </w:p>
    <w:p>
      <w:pPr>
        <w:jc w:val="center"/>
      </w:pPr>
      <w:r>
        <w:rPr>
          <w:i/>
        </w:rPr>
        <w:t>Unit 5 Student Handout</w:t>
      </w:r>
    </w:p>
    <w:p/>
    <w:p>
      <w:pPr>
        <w:pStyle w:val="Heading2"/>
      </w:pPr>
      <w:r>
        <w:t>Purpose of the Conclusion</w:t>
      </w:r>
    </w:p>
    <w:p>
      <w:r>
        <w:t>The conclusion briefly summarizes the purpose, main finding, significance, and next step of your research.</w:t>
      </w:r>
    </w:p>
    <w:p>
      <w:pPr>
        <w:pStyle w:val="Heading3"/>
      </w:pPr>
      <w:r>
        <w:t>Part A: Conclusion Planning</w:t>
      </w:r>
    </w:p>
    <w:p>
      <w:r>
        <w:t>What was the purpose of your project?</w:t>
      </w:r>
    </w:p>
    <w:p>
      <w:r>
        <w:t>What was your most important finding?</w:t>
      </w:r>
    </w:p>
    <w:p>
      <w:r>
        <w:t>Why does this finding matter?</w:t>
      </w:r>
    </w:p>
    <w:p>
      <w:r>
        <w:t>What is one important limitation or next step?</w:t>
      </w:r>
    </w:p>
    <w:p>
      <w:pPr>
        <w:pStyle w:val="Heading3"/>
      </w:pPr>
      <w:r>
        <w:t>Part B: Conclusion Draft</w:t>
      </w:r>
    </w:p>
    <w:p>
      <w:r>
        <w:t>Write your conclusion below.</w:t>
      </w:r>
    </w:p>
    <w:p>
      <w:pPr>
        <w:pStyle w:val="Heading3"/>
      </w:pPr>
      <w:r>
        <w:t>Part C: Full Report Assembly Checklist</w:t>
      </w:r>
    </w:p>
    <w:p>
      <w:pPr>
        <w:pStyle w:val="Heading3"/>
      </w:pPr>
      <w:r>
        <w:t>Before submitting Draft 1, confirm that your report includes:</w:t>
      </w:r>
    </w:p>
    <w:p>
      <w:pPr>
        <w:pStyle w:val="Heading2"/>
      </w:pPr>
      <w:r>
        <w:t>Title</w:t>
      </w:r>
    </w:p>
    <w:p>
      <w:pPr>
        <w:pStyle w:val="Heading2"/>
      </w:pPr>
      <w:r>
        <w:t>Introduction</w:t>
      </w:r>
    </w:p>
    <w:p>
      <w:pPr>
        <w:pStyle w:val="Heading2"/>
      </w:pPr>
      <w:r>
        <w:t>Methods</w:t>
      </w:r>
    </w:p>
    <w:p>
      <w:pPr>
        <w:pStyle w:val="Heading2"/>
      </w:pPr>
      <w:r>
        <w:t>Results</w:t>
      </w:r>
    </w:p>
    <w:p>
      <w:pPr>
        <w:pStyle w:val="Heading2"/>
      </w:pPr>
      <w:r>
        <w:t>Discussion</w:t>
      </w:r>
    </w:p>
    <w:p>
      <w:pPr>
        <w:pStyle w:val="Heading2"/>
      </w:pPr>
      <w:r>
        <w:t>Conclusion</w:t>
      </w:r>
    </w:p>
    <w:p>
      <w:r>
        <w:t>Figures, tables, or images</w:t>
      </w:r>
    </w:p>
    <w:p>
      <w:r>
        <w:t>Captions</w:t>
      </w:r>
    </w:p>
    <w:p>
      <w:r>
        <w:t>References or works cited, if required</w:t>
      </w:r>
    </w:p>
    <w:p>
      <w:r>
        <w:t>Appendix, if needed</w:t>
      </w:r>
    </w:p>
    <w:p>
      <w:pPr>
        <w:pStyle w:val="Heading3"/>
      </w:pPr>
      <w:r>
        <w:t>Part D: Top Revision Priorities</w:t>
      </w:r>
    </w:p>
    <w:p>
      <w:r>
        <w:t>After assembling your full draft, list three parts that need the most work.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