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Student Handout 4: Methods Section Builder</w:t>
      </w:r>
    </w:p>
    <w:p>
      <w:pPr>
        <w:jc w:val="center"/>
      </w:pPr>
      <w:r>
        <w:rPr>
          <w:i/>
        </w:rPr>
        <w:t>Unit 5 Student Handout</w:t>
      </w:r>
    </w:p>
    <w:p/>
    <w:p>
      <w:pPr>
        <w:pStyle w:val="Heading2"/>
      </w:pPr>
      <w:r>
        <w:t>Purpose of the Methods Section</w:t>
      </w:r>
    </w:p>
    <w:p>
      <w:r>
        <w:t>The methods section explains what you did in enough detail that another person could understand, evaluate, and possibly repeat your work.</w:t>
      </w:r>
    </w:p>
    <w:p>
      <w:pPr>
        <w:pStyle w:val="Heading3"/>
      </w:pPr>
      <w:r>
        <w:t>Part A: Materials and Tools</w:t>
      </w:r>
    </w:p>
    <w:p>
      <w:r>
        <w:t>List all major materials, tools, equipment, software, or data sources used.</w:t>
      </w:r>
    </w:p>
    <w:p>
      <w:pPr>
        <w:pStyle w:val="Heading3"/>
      </w:pPr>
      <w:r>
        <w:t>Part B: Variables, Controls, or Design Criteria</w:t>
      </w:r>
    </w:p>
    <w:p>
      <w:pPr>
        <w:pStyle w:val="Heading3"/>
      </w:pPr>
      <w:r>
        <w:t>For experimental projects: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Independent variable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Dependent variable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Controlled variables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Number of trials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Measurement tools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</w:tbl>
    <w:p/>
    <w:p>
      <w:pPr>
        <w:pStyle w:val="Heading3"/>
      </w:pPr>
      <w:r>
        <w:t>For engineering projects: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Design goal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Design criteria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Constraints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Prototype versions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Testing method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Performance metrics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</w:tbl>
    <w:p/>
    <w:p>
      <w:pPr>
        <w:pStyle w:val="Heading3"/>
      </w:pPr>
      <w:r>
        <w:t>Part C: Procedure</w:t>
      </w:r>
    </w:p>
    <w:p>
      <w:r>
        <w:t>Write your procedure in clear steps or organized paragraphs.</w:t>
      </w:r>
    </w:p>
    <w:p>
      <w:pPr>
        <w:pStyle w:val="Heading3"/>
      </w:pPr>
      <w:r>
        <w:t>Part D: Data Collection Method</w:t>
      </w:r>
    </w:p>
    <w:p>
      <w:r>
        <w:t>How did you collect and record data?</w:t>
      </w:r>
    </w:p>
    <w:p>
      <w:r>
        <w:t>How did you ensure consistency?</w:t>
      </w:r>
    </w:p>
    <w:p>
      <w:pPr>
        <w:pStyle w:val="Heading3"/>
      </w:pPr>
      <w:r>
        <w:t>Part E: Safety and Ethics</w:t>
      </w:r>
    </w:p>
    <w:p>
      <w:r>
        <w:t>What safety precautions or ethical considerations were relevant?</w:t>
      </w:r>
    </w:p>
    <w:p>
      <w:pPr>
        <w:pStyle w:val="Heading3"/>
      </w:pPr>
      <w:r>
        <w:t>Part F: Diagram or Flowchart</w:t>
      </w:r>
    </w:p>
    <w:p>
      <w:r>
        <w:t>Create or insert a diagram, flowchart, labeled image, or setup photo that helps explain your method.</w:t>
      </w:r>
    </w:p>
    <w:p>
      <w:pPr>
        <w:pStyle w:val="Heading3"/>
      </w:pPr>
      <w:r>
        <w:t>Caption:</w:t>
      </w:r>
    </w:p>
    <w:p>
      <w:pPr>
        <w:pStyle w:val="Heading3"/>
      </w:pPr>
      <w:r>
        <w:t>Part G: Replication Review</w:t>
      </w:r>
    </w:p>
    <w:p>
      <w:pPr>
        <w:pStyle w:val="Heading3"/>
      </w:pPr>
      <w:r>
        <w:t>Reviewer name:</w:t>
        <w:br/>
        <w:t>Writer name:</w:t>
      </w:r>
    </w:p>
    <w:p>
      <w:r>
        <w:t>What part of the method was clearest?</w:t>
      </w:r>
    </w:p>
    <w:p>
      <w:r>
        <w:t>What information was missing or unclear?</w:t>
      </w:r>
    </w:p>
    <w:p>
      <w:r>
        <w:t>Could you repeat or evaluate this procedure based on the description? Why or why not?</w:t>
      </w:r>
    </w:p>
    <w:p>
      <w:r>
        <w:t>What specific revision should the writer make?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