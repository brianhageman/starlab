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My Research Report Planning Map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Student Handout 2 | Week 21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Project Title or Working Title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Research Question, Hypothesis, or Engineering Goal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Introduction Planning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background information does your reader need?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does this project matter?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problem, gap, or need does your project address?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Methods Planning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materials, tools, or software did you use?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procedure did you follow?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variables, controls, design criteria, or performance measures are important?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diagram, image, or flowchart would help explain your methods?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Results Planning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are your most important data sets or observations?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graphs, tables, or images will you include?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Discussion Planning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your data suggest?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Did your results support your hypothesis or meet your design goal? Explain.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limitations or sources of error affected your project?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future work would strengthen or extend your research?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STUDENT HANDOUT 2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Research Report Planning Map | STARLAB Unit 5</dc:title>
  <dc:subject>Student Handout 2 for Unit 5</dc:subject>
  <dc:creator>STARLAB</dc:creator>
  <cp:keywords>STARLAB, Unit 5, Student Handout, drafting, handout, print, report, revision, scientific writing, student handout, student work, student-facing,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