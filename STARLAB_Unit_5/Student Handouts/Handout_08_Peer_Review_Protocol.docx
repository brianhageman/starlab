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Student Handout 8: Peer Review Protocol</w:t>
      </w:r>
    </w:p>
    <w:p>
      <w:pPr>
        <w:jc w:val="center"/>
      </w:pPr>
      <w:r>
        <w:rPr>
          <w:i/>
        </w:rPr>
        <w:t>Unit 5 Student Handout</w:t>
      </w:r>
    </w:p>
    <w:p/>
    <w:p>
      <w:pPr>
        <w:pStyle w:val="Heading2"/>
      </w:pPr>
      <w:r>
        <w:t>Purpose</w:t>
      </w:r>
    </w:p>
    <w:p>
      <w:r>
        <w:t>Peer review helps scientists improve their work before sharing it publicly. Your job is to help the writer make the report clearer, more accurate, and more convincing.</w:t>
      </w:r>
    </w:p>
    <w:p>
      <w:pPr>
        <w:pStyle w:val="Heading3"/>
      </w:pPr>
      <w:r>
        <w:t>Reviewer name:</w:t>
        <w:br/>
        <w:t>Writer name:</w:t>
        <w:br/>
        <w:t>Project title:</w:t>
      </w:r>
    </w:p>
    <w:p>
      <w:r>
        <w:t>Round 1: Structure and Clarity</w:t>
      </w:r>
    </w:p>
    <w:p>
      <w:r>
        <w:t>Is the report organized in a logical order?</w:t>
      </w:r>
    </w:p>
    <w:p>
      <w:r>
        <w:t>Is the research question or engineering goal easy to identify?</w:t>
      </w:r>
    </w:p>
    <w:p>
      <w:r>
        <w:t>Does each section serve its purpose?</w:t>
      </w:r>
    </w:p>
    <w:p>
      <w:r>
        <w:t>Where did you become confused as a reader?</w:t>
      </w:r>
    </w:p>
    <w:p>
      <w:r>
        <w:t>What is one specific suggestion for improving organization or clarity?</w:t>
      </w:r>
    </w:p>
    <w:p>
      <w:r>
        <w:t>Round 2: Scientific Accuracy and Evidence</w:t>
      </w:r>
    </w:p>
    <w:p>
      <w:r>
        <w:t>What is the main claim of the report?</w:t>
      </w:r>
    </w:p>
    <w:p>
      <w:r>
        <w:t>What evidence supports the claim?</w:t>
      </w:r>
    </w:p>
    <w:p>
      <w:r>
        <w:t>Are any claims unsupported or overstated?</w:t>
      </w:r>
    </w:p>
    <w:p>
      <w:r>
        <w:t>Are the methods clear enough to evaluate the research?</w:t>
      </w:r>
    </w:p>
    <w:p>
      <w:r>
        <w:t>Are limitations or sources of error discussed honestly?</w:t>
      </w:r>
    </w:p>
    <w:p>
      <w:r>
        <w:t>Round 3: Visuals, Style, and Professionalism</w:t>
      </w:r>
    </w:p>
    <w:p>
      <w:r>
        <w:t>Are graphs, tables, images, or diagrams clear and useful?</w:t>
      </w:r>
    </w:p>
    <w:p>
      <w:r>
        <w:t>Are captions complete and informative?</w:t>
      </w:r>
    </w:p>
    <w:p>
      <w:r>
        <w:t>Are axes, units, titles, and legends included where needed?</w:t>
      </w:r>
    </w:p>
    <w:p>
      <w:r>
        <w:t>Is the writing professional and readable?</w:t>
      </w:r>
    </w:p>
    <w:p>
      <w:r>
        <w:t>What is one final polish suggestion?</w:t>
      </w:r>
    </w:p>
    <w:p>
      <w:r>
        <w:t>Final Peer Review Summary</w:t>
      </w:r>
    </w:p>
    <w:p>
      <w:pPr>
        <w:pStyle w:val="Heading3"/>
      </w:pPr>
      <w:r>
        <w:t>One strength of this report is:</w:t>
      </w:r>
    </w:p>
    <w:p>
      <w:pPr>
        <w:pStyle w:val="Heading3"/>
      </w:pPr>
      <w:r>
        <w:t>One major revision that would improve this report is:</w:t>
      </w:r>
    </w:p>
    <w:p>
      <w:pPr>
        <w:pStyle w:val="Heading3"/>
      </w:pPr>
      <w:r>
        <w:t>One question I still have is: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