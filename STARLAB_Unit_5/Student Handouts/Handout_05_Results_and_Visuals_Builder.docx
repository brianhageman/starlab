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Student Handout 5: Results and Visuals Builder</w:t>
      </w:r>
    </w:p>
    <w:p>
      <w:pPr>
        <w:jc w:val="center"/>
      </w:pPr>
      <w:r>
        <w:rPr>
          <w:i/>
        </w:rPr>
        <w:t>Unit 5 Student Handout</w:t>
      </w:r>
    </w:p>
    <w:p/>
    <w:p>
      <w:pPr>
        <w:pStyle w:val="Heading2"/>
      </w:pPr>
      <w:r>
        <w:t>Purpose of the Results Section</w:t>
      </w:r>
    </w:p>
    <w:p>
      <w:r>
        <w:t>The results section presents what the data showed. It should describe findings clearly without fully interpreting what they mean. Interpretation belongs in the discussion section.</w:t>
      </w:r>
    </w:p>
    <w:p>
      <w:pPr>
        <w:pStyle w:val="Heading3"/>
      </w:pPr>
      <w:r>
        <w:t>Part A: Identify Your Most Important Results</w:t>
      </w:r>
    </w:p>
    <w:p>
      <w:r>
        <w:t>List the most important results from your project.</w:t>
      </w:r>
    </w:p>
    <w:p>
      <w:pPr>
        <w:pStyle w:val="Heading3"/>
      </w:pPr>
      <w:r>
        <w:t>Part B: Choose the Best Visual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Data or Evidence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Best Visual Format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Why?</w:t>
            </w:r>
          </w:p>
        </w:tc>
      </w:tr>
      <w:tr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  <w:tr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  <w:tr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  <w:tc>
          <w:tcPr>
            <w:tcW w:type="dxa" w:w="3360"/>
            <w:vAlign w:val="center"/>
          </w:tcPr>
          <w:p>
            <w:r/>
          </w:p>
        </w:tc>
      </w:tr>
    </w:tbl>
    <w:p/>
    <w:p>
      <w:pPr>
        <w:pStyle w:val="Heading3"/>
      </w:pPr>
      <w:r>
        <w:t>Part C: Results vs. Discussion Practice</w:t>
      </w:r>
    </w:p>
    <w:p>
      <w:r>
        <w:t>Write three results statements. These should describe what the data showed without explaining the full meaning.</w:t>
      </w:r>
    </w:p>
    <w:p>
      <w:pPr>
        <w:pStyle w:val="Heading3"/>
      </w:pPr>
      <w:r>
        <w:t>Part D: Figure and Table Captions</w:t>
      </w:r>
    </w:p>
    <w:p>
      <w:pPr>
        <w:pStyle w:val="Heading3"/>
      </w:pPr>
      <w:r>
        <w:t>Figure or Table 1 Caption:</w:t>
      </w:r>
    </w:p>
    <w:p>
      <w:pPr>
        <w:pStyle w:val="Heading3"/>
      </w:pPr>
      <w:r>
        <w:t>Figure or Table 2 Caption:</w:t>
      </w:r>
    </w:p>
    <w:p>
      <w:pPr>
        <w:pStyle w:val="Heading3"/>
      </w:pPr>
      <w:r>
        <w:t>Figure or Table 3 Caption:</w:t>
      </w:r>
    </w:p>
    <w:p>
      <w:pPr>
        <w:pStyle w:val="Heading3"/>
      </w:pPr>
      <w:r>
        <w:t>Part E: Results Draft</w:t>
      </w:r>
    </w:p>
    <w:p>
      <w:r>
        <w:t>Write your results section below or in your research document.</w:t>
      </w:r>
    </w:p>
    <w:p>
      <w:pPr>
        <w:pStyle w:val="Heading3"/>
      </w:pPr>
      <w:r>
        <w:t>Part F: Visual Critique Feedback</w:t>
      </w:r>
    </w:p>
    <w:p>
      <w:pPr>
        <w:pStyle w:val="Heading3"/>
      </w:pPr>
      <w:r>
        <w:t>Reviewer name:</w:t>
        <w:br/>
        <w:t>Writer name:</w:t>
      </w:r>
    </w:p>
    <w:p>
      <w:r>
        <w:t>Is the visual easy to understand? Explain.</w:t>
      </w:r>
    </w:p>
    <w:p>
      <w:r>
        <w:t>Are the title, labels, units, and legend clear?</w:t>
      </w:r>
    </w:p>
    <w:p>
      <w:r>
        <w:t>Does the visual accurately represent the data?</w:t>
      </w:r>
    </w:p>
    <w:p>
      <w:r>
        <w:t>What improvement would make the visual stronger?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