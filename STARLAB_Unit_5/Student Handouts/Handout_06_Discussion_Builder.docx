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Discussion Builder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Student Handout 6 | Week 25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 of the Discussion Section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The discussion explains what your results mean. This section should connect your evidence to your research question, hypothesis, or engineering goal.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A: Main Claim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the main claim you can make based on your data?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B: Evidence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specific data supports your claim?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Include numbers, comparisons, trends, or observations when possible.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C: Reasoning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does this evidence support your claim?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D: Connection to Hypothesis or Design Goal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Did your results support your hypothesis or meet your design criteria? Explain.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E: Limitations and Sources of Error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at least three limitations, sources of error, or uncertainties.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For each limitation, explain how it may have affected your results.</w:t>
      </w: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F: Future Work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should be done next to improve, extend, or continue this research?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Part G: Discussion Draft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your discussion section below or in your research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STUDENT HANDOUT 6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Discussion Builder | STARLAB Unit 5</dc:title>
  <dc:subject>Student Handout 6 for Unit 5</dc:subject>
  <dc:creator>STARLAB</dc:creator>
  <cp:keywords>STARLAB, Unit 5, Student Handout, drafting, handout, print, report, revision, scientific writing, student handout, student work, student-facing,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