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N: Teacher Event Facilitation Checklist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Before event:</w:t>
      </w:r>
    </w:p>
    <w:p>
      <w:r>
        <w:rPr/>
        <w:t>Confirm space reservation.</w:t>
      </w:r>
    </w:p>
    <w:p>
      <w:r>
        <w:rPr/>
        <w:t>Confirm technology.</w:t>
      </w:r>
    </w:p>
    <w:p>
      <w:r>
        <w:rPr/>
        <w:t>Confirm student setup needs.</w:t>
      </w:r>
    </w:p>
    <w:p>
      <w:r>
        <w:rPr/>
        <w:t>Print or share rubrics and feedback forms.</w:t>
      </w:r>
    </w:p>
    <w:p>
      <w:r>
        <w:rPr/>
        <w:t>Invite audience members.</w:t>
      </w:r>
    </w:p>
    <w:p>
      <w:r>
        <w:rPr/>
        <w:t>Prepare welcome remarks.</w:t>
      </w:r>
    </w:p>
    <w:p>
      <w:r>
        <w:rPr/>
        <w:t>Confirm student presentation order or station assignments.</w:t>
      </w:r>
    </w:p>
    <w:p>
      <w:r>
        <w:rPr/>
        <w:t>Prepare backup materials.</w:t>
      </w:r>
    </w:p>
    <w:p>
      <w:r>
        <w:rPr/>
        <w:t>During event:</w:t>
      </w:r>
    </w:p>
    <w:p>
      <w:r>
        <w:rPr/>
        <w:t>Welcome visitors.</w:t>
      </w:r>
    </w:p>
    <w:p>
      <w:r>
        <w:rPr/>
        <w:t>Explain purpose of STARLAB.</w:t>
      </w:r>
    </w:p>
    <w:p>
      <w:r>
        <w:rPr/>
        <w:t>Explain how to ask students questions.</w:t>
      </w:r>
    </w:p>
    <w:p>
      <w:r>
        <w:rPr/>
        <w:t>Monitor timing and flow.</w:t>
      </w:r>
    </w:p>
    <w:p>
      <w:r>
        <w:rPr/>
        <w:t>Assess student presentations.</w:t>
      </w:r>
    </w:p>
    <w:p>
      <w:r>
        <w:rPr/>
        <w:t>Support students who become nervous or need help.</w:t>
      </w:r>
    </w:p>
    <w:p>
      <w:r>
        <w:rPr/>
        <w:t>Collect feedback forms.</w:t>
      </w:r>
    </w:p>
    <w:p>
      <w:r>
        <w:rPr/>
        <w:t>After event:</w:t>
      </w:r>
    </w:p>
    <w:p>
      <w:r>
        <w:rPr/>
        <w:t>Thank visitors and mentors.</w:t>
      </w:r>
    </w:p>
    <w:p>
      <w:r>
        <w:rPr/>
        <w:t>Ensure cleanup.</w:t>
      </w:r>
    </w:p>
    <w:p>
      <w:r>
        <w:rPr/>
        <w:t>Save photos or documentation if permitted.</w:t>
      </w:r>
    </w:p>
    <w:p>
      <w:r>
        <w:rPr/>
        <w:t>Collect student reflections.</w:t>
      </w:r>
    </w:p>
    <w:p>
      <w:r>
        <w:rPr/>
        <w:t>Record teacher notes for next year.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