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Question Bank for Research Presentations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F | Week 31 | Required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Purpose and Motivation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this project?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does this project matter?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problem were you trying to solve?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Who could benefit from this work?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Research Design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Why did you choose this method?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variables did you control?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many trials did you complete?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make your method stronger?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changed from your original plan?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Data and Evidence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is your most important result?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this graph show?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Were your results consistent?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you have any outliers?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confident are you in your data?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Interpretation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your hypothesis hold up?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Did your design meet its criteria?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does your evidence suggest?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Could there be another explanation?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conclusion would be too strong?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Limitations and Future Work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was your biggest limitation?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do differently?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would you test next?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What data would strengthen your conclusion?</w:t>
      </w:r>
    </w:p>
    <w:p>
      <w:pPr>
        <w:pStyle w:val="STARLABPrompt"/>
      </w:pPr>
      <w:r>
        <w:rPr>
          <w:rFonts w:ascii="Arial" w:hAnsi="Arial" w:eastAsia="Arial" w:cs="Arial"/>
          <w:color w:val="111111"/>
          <w:sz w:val="20"/>
          <w:szCs w:val="20"/>
          <w:b w:val="1"/>
        </w:rPr>
        <w:t>How could this project continue?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F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Bank for Research Presentations | STARLAB Unit 6</dc:title>
  <dc:subject>Appendix F for Unit 6</dc:subject>
  <dc:creator>STARLAB</dc:creator>
  <cp:keywords>STARLAB, Unit 6, Appendix, appendix, evidence defense, oral communication, presentation, q&amp;a, reference, support,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