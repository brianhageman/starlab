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L: Oral Presentation Rubric</w:t>
      </w:r>
    </w:p>
    <w:p>
      <w:pPr>
        <w:jc w:val="center"/>
      </w:pPr>
      <w:r>
        <w:rPr>
          <w:i/>
          <w:sz w:val="20"/>
        </w:rPr>
        <w:t>STARLAB Unit 6 Appendix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4 - Advanced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3 - Proficient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2 - Developing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b/>
              </w:rPr>
              <w:t>1 - Beginning</w:t>
            </w:r>
          </w:p>
        </w:tc>
      </w:tr>
      <w:tr>
        <w:tc>
          <w:tcPr>
            <w:tcW w:type="dxa" w:w="2016"/>
            <w:vAlign w:val="top"/>
          </w:tcPr>
          <w:p>
            <w:r>
              <w:t>Research Understanding</w:t>
            </w:r>
          </w:p>
        </w:tc>
        <w:tc>
          <w:tcPr>
            <w:tcW w:type="dxa" w:w="2016"/>
            <w:vAlign w:val="top"/>
          </w:tcPr>
          <w:p>
            <w:r>
              <w:t>Demonstrates deep understanding of project, evidence, and limitations</w:t>
            </w:r>
          </w:p>
        </w:tc>
        <w:tc>
          <w:tcPr>
            <w:tcW w:type="dxa" w:w="2016"/>
            <w:vAlign w:val="top"/>
          </w:tcPr>
          <w:p>
            <w:r>
              <w:t>Demonstrates clear understanding</w:t>
            </w:r>
          </w:p>
        </w:tc>
        <w:tc>
          <w:tcPr>
            <w:tcW w:type="dxa" w:w="2016"/>
            <w:vAlign w:val="top"/>
          </w:tcPr>
          <w:p>
            <w:r>
              <w:t>Demonstrates partial understanding</w:t>
            </w:r>
          </w:p>
        </w:tc>
        <w:tc>
          <w:tcPr>
            <w:tcW w:type="dxa" w:w="2016"/>
            <w:vAlign w:val="top"/>
          </w:tcPr>
          <w:p>
            <w:r>
              <w:t>Struggles to explain the project accurately</w:t>
            </w:r>
          </w:p>
        </w:tc>
      </w:tr>
      <w:tr>
        <w:tc>
          <w:tcPr>
            <w:tcW w:type="dxa" w:w="2016"/>
            <w:vAlign w:val="top"/>
          </w:tcPr>
          <w:p>
            <w:r>
              <w:t>Organization</w:t>
            </w:r>
          </w:p>
        </w:tc>
        <w:tc>
          <w:tcPr>
            <w:tcW w:type="dxa" w:w="2016"/>
            <w:vAlign w:val="top"/>
          </w:tcPr>
          <w:p>
            <w:r>
              <w:t>Presentation has a clear, logical research story</w:t>
            </w:r>
          </w:p>
        </w:tc>
        <w:tc>
          <w:tcPr>
            <w:tcW w:type="dxa" w:w="2016"/>
            <w:vAlign w:val="top"/>
          </w:tcPr>
          <w:p>
            <w:r>
              <w:t>Presentation is mostly organized</w:t>
            </w:r>
          </w:p>
        </w:tc>
        <w:tc>
          <w:tcPr>
            <w:tcW w:type="dxa" w:w="2016"/>
            <w:vAlign w:val="top"/>
          </w:tcPr>
          <w:p>
            <w:r>
              <w:t>Organization is uneven</w:t>
            </w:r>
          </w:p>
        </w:tc>
        <w:tc>
          <w:tcPr>
            <w:tcW w:type="dxa" w:w="2016"/>
            <w:vAlign w:val="top"/>
          </w:tcPr>
          <w:p>
            <w:r>
              <w:t>Presentation is difficult to follow</w:t>
            </w:r>
          </w:p>
        </w:tc>
      </w:tr>
      <w:tr>
        <w:tc>
          <w:tcPr>
            <w:tcW w:type="dxa" w:w="2016"/>
            <w:vAlign w:val="top"/>
          </w:tcPr>
          <w:p>
            <w:r>
              <w:t>Evidence Explanation</w:t>
            </w:r>
          </w:p>
        </w:tc>
        <w:tc>
          <w:tcPr>
            <w:tcW w:type="dxa" w:w="2016"/>
            <w:vAlign w:val="top"/>
          </w:tcPr>
          <w:p>
            <w:r>
              <w:t>Explains data and visuals clearly and accurately</w:t>
            </w:r>
          </w:p>
        </w:tc>
        <w:tc>
          <w:tcPr>
            <w:tcW w:type="dxa" w:w="2016"/>
            <w:vAlign w:val="top"/>
          </w:tcPr>
          <w:p>
            <w:r>
              <w:t>Uses evidence appropriately</w:t>
            </w:r>
          </w:p>
        </w:tc>
        <w:tc>
          <w:tcPr>
            <w:tcW w:type="dxa" w:w="2016"/>
            <w:vAlign w:val="top"/>
          </w:tcPr>
          <w:p>
            <w:r>
              <w:t>Evidence is mentioned but not well explained</w:t>
            </w:r>
          </w:p>
        </w:tc>
        <w:tc>
          <w:tcPr>
            <w:tcW w:type="dxa" w:w="2016"/>
            <w:vAlign w:val="top"/>
          </w:tcPr>
          <w:p>
            <w:r>
              <w:t>Little or no evidence is explained</w:t>
            </w:r>
          </w:p>
        </w:tc>
      </w:tr>
      <w:tr>
        <w:tc>
          <w:tcPr>
            <w:tcW w:type="dxa" w:w="2016"/>
            <w:vAlign w:val="top"/>
          </w:tcPr>
          <w:p>
            <w:r>
              <w:t>Visual Aid Use</w:t>
            </w:r>
          </w:p>
        </w:tc>
        <w:tc>
          <w:tcPr>
            <w:tcW w:type="dxa" w:w="2016"/>
            <w:vAlign w:val="top"/>
          </w:tcPr>
          <w:p>
            <w:r>
              <w:t>Visual aid strongly supports explanation</w:t>
            </w:r>
          </w:p>
        </w:tc>
        <w:tc>
          <w:tcPr>
            <w:tcW w:type="dxa" w:w="2016"/>
            <w:vAlign w:val="top"/>
          </w:tcPr>
          <w:p>
            <w:r>
              <w:t>Visual aid supports explanation</w:t>
            </w:r>
          </w:p>
        </w:tc>
        <w:tc>
          <w:tcPr>
            <w:tcW w:type="dxa" w:w="2016"/>
            <w:vAlign w:val="top"/>
          </w:tcPr>
          <w:p>
            <w:r>
              <w:t>Visual aid is present but underused or unclear</w:t>
            </w:r>
          </w:p>
        </w:tc>
        <w:tc>
          <w:tcPr>
            <w:tcW w:type="dxa" w:w="2016"/>
            <w:vAlign w:val="top"/>
          </w:tcPr>
          <w:p>
            <w:r>
              <w:t>Visual aid is missing or distracting</w:t>
            </w:r>
          </w:p>
        </w:tc>
      </w:tr>
      <w:tr>
        <w:tc>
          <w:tcPr>
            <w:tcW w:type="dxa" w:w="2016"/>
            <w:vAlign w:val="top"/>
          </w:tcPr>
          <w:p>
            <w:r>
              <w:t>Delivery</w:t>
            </w:r>
          </w:p>
        </w:tc>
        <w:tc>
          <w:tcPr>
            <w:tcW w:type="dxa" w:w="2016"/>
            <w:vAlign w:val="top"/>
          </w:tcPr>
          <w:p>
            <w:r>
              <w:t>Clear, confident, well-paced, and professional</w:t>
            </w:r>
          </w:p>
        </w:tc>
        <w:tc>
          <w:tcPr>
            <w:tcW w:type="dxa" w:w="2016"/>
            <w:vAlign w:val="top"/>
          </w:tcPr>
          <w:p>
            <w:r>
              <w:t>Clear and understandable</w:t>
            </w:r>
          </w:p>
        </w:tc>
        <w:tc>
          <w:tcPr>
            <w:tcW w:type="dxa" w:w="2016"/>
            <w:vAlign w:val="top"/>
          </w:tcPr>
          <w:p>
            <w:r>
              <w:t>Uneven delivery or heavy reliance on reading</w:t>
            </w:r>
          </w:p>
        </w:tc>
        <w:tc>
          <w:tcPr>
            <w:tcW w:type="dxa" w:w="2016"/>
            <w:vAlign w:val="top"/>
          </w:tcPr>
          <w:p>
            <w:r>
              <w:t>Difficult to hear, understand, or follow</w:t>
            </w:r>
          </w:p>
        </w:tc>
      </w:tr>
      <w:tr>
        <w:tc>
          <w:tcPr>
            <w:tcW w:type="dxa" w:w="2016"/>
            <w:vAlign w:val="top"/>
          </w:tcPr>
          <w:p>
            <w:r>
              <w:t>Limitations and Future Work</w:t>
            </w:r>
          </w:p>
        </w:tc>
        <w:tc>
          <w:tcPr>
            <w:tcW w:type="dxa" w:w="2016"/>
            <w:vAlign w:val="top"/>
          </w:tcPr>
          <w:p>
            <w:r>
              <w:t>Explains limitations and future work thoughtfully</w:t>
            </w:r>
          </w:p>
        </w:tc>
        <w:tc>
          <w:tcPr>
            <w:tcW w:type="dxa" w:w="2016"/>
            <w:vAlign w:val="top"/>
          </w:tcPr>
          <w:p>
            <w:r>
              <w:t>Addresses limitations and future work</w:t>
            </w:r>
          </w:p>
        </w:tc>
        <w:tc>
          <w:tcPr>
            <w:tcW w:type="dxa" w:w="2016"/>
            <w:vAlign w:val="top"/>
          </w:tcPr>
          <w:p>
            <w:r>
              <w:t>Mentions limitations or future work briefly</w:t>
            </w:r>
          </w:p>
        </w:tc>
        <w:tc>
          <w:tcPr>
            <w:tcW w:type="dxa" w:w="2016"/>
            <w:vAlign w:val="top"/>
          </w:tcPr>
          <w:p>
            <w:r>
              <w:t>Does not address limitations or future work</w:t>
            </w:r>
          </w:p>
        </w:tc>
      </w:tr>
      <w:tr>
        <w:tc>
          <w:tcPr>
            <w:tcW w:type="dxa" w:w="2016"/>
            <w:vAlign w:val="top"/>
          </w:tcPr>
          <w:p>
            <w:r>
              <w:t>Response to Questions</w:t>
            </w:r>
          </w:p>
        </w:tc>
        <w:tc>
          <w:tcPr>
            <w:tcW w:type="dxa" w:w="2016"/>
            <w:vAlign w:val="top"/>
          </w:tcPr>
          <w:p>
            <w:r>
              <w:t>Answers thoughtfully with evidence and humility</w:t>
            </w:r>
          </w:p>
        </w:tc>
        <w:tc>
          <w:tcPr>
            <w:tcW w:type="dxa" w:w="2016"/>
            <w:vAlign w:val="top"/>
          </w:tcPr>
          <w:p>
            <w:r>
              <w:t>Answers questions accurately</w:t>
            </w:r>
          </w:p>
        </w:tc>
        <w:tc>
          <w:tcPr>
            <w:tcW w:type="dxa" w:w="2016"/>
            <w:vAlign w:val="top"/>
          </w:tcPr>
          <w:p>
            <w:r>
              <w:t>Answers some questions but lacks detail</w:t>
            </w:r>
          </w:p>
        </w:tc>
        <w:tc>
          <w:tcPr>
            <w:tcW w:type="dxa" w:w="2016"/>
            <w:vAlign w:val="top"/>
          </w:tcPr>
          <w:p>
            <w:r>
              <w:t>Struggles to answer basic questions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