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Answering Difficult Questions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6 | Appendix G | Week 31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Difficult questions are normal. A strong answer is honest and evidence-based.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If You Do Not Know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Say: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“I do not know yet, but based on my evidence...”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or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“That would require more testing than I completed.”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If Someone Finds a Limitation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Say: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“That is a limitation of my study. It may have affected the results by...”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If Someone Asks About a Method Choice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Say: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“I chose this method because...”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Then connect to feasibility, safety, measurement, or background research.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If Someone Challenges Your Conclusion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Say: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“My data support a limited conclusion. Under the tested conditions...”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If Someone Suggests Future Work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Say: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“That would be a useful next step because...”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6 | APPENDIX G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Answering Difficult Questions | STARLAB Unit 6</dc:title>
  <dc:subject>Appendix G for Unit 6</dc:subject>
  <dc:creator>STARLAB</dc:creator>
  <cp:keywords>STARLAB, Unit 6, Appendix, appendix, reference, support, unit 6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Appendix</cp:category>
</cp:coreProperties>
</file>