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Differentiation and Implementation Notes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Appendix S | Week 34 | Optional / Teacher Reference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For Students With Presentation Anxiety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Support may include: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Smaller practice audiences first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Partner rehearsal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Notecard structure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Seated poster presentation option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Recorded practice video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Teacher-approved script accommodation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Choice of presentation format when possible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For Students With Incomplete Projects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Students can still present honestly if they frame the work correctly.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Possible framing: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Pilot study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Feasibility study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Prototype failure analysis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Method development project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Preliminary data project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Design recommendation based on limited testing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student should clearly explain what was completed, what was learned, and what would happen next.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For Advanced Students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Extensions may include: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Mentor panel defense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Competition submission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Manuscript-style report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Technical appendix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Community presentation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Continued research proposal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Formal abstract submission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For English Learners or Students Needing Language Support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Support may include: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Presentation sentence frames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Vocabulary cards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Rehearsal with teacher or peer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Visual-heavy explanation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Bilingual glossary when appropriate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Reduced script memorization demands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For Students With Accessibility Needs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Support may include: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Alternative presentation format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Assistive technology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Small group presentation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Recorded presentation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Visual cue cards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Extended time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Modified Q&amp;A format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APPENDIX S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Differentiation and Implementation Notes | STARLAB Unit 6</dc:title>
  <dc:subject>Appendix S for Unit 6</dc:subject>
  <dc:creator>STARLAB</dc:creator>
  <cp:keywords>STARLAB, Unit 6, Appendix, appendix, implementation support, optional support, reference, support, teacher reference,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