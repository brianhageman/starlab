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Presentation Structure Guide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6 | Appendix A | Week 29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 strong research presentation usually follows this structure: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Hook or problem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Research question or engineering goal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Background needed to understand the project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Methods summary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Key evidence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Interpretation or design outcome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Limitations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Future work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Closing statement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Timing Guidance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For a 5–7 minute presentation: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Hook and question: 30–60 seconds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Background: 45–60 seconds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Methods: 60–90 seconds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Results: 90–120 seconds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Discussion and conclusion: 60–90 seconds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Limitations and future work: 45–60 seconds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Adjust timing based on event format.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6 | APPENDIX A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 Structure Guide | STARLAB Unit 6</dc:title>
  <dc:subject>Appendix A for Unit 6</dc:subject>
  <dc:creator>STARLAB</dc:creator>
  <cp:keywords>STARLAB, Unit 6, Appendix, appendix, evidence defense, oral communication, presentation, q&amp;a, reference, support, unit 6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