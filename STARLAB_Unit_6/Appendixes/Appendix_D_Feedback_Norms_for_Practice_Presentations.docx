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STARLAB</w:t>
      </w:r>
    </w:p>
    <w:p>
      <w:pPr>
        <w:jc w:val="center"/>
      </w:pPr>
      <w:r>
        <w:rPr>
          <w:b/>
          <w:sz w:val="36"/>
        </w:rPr>
        <w:t>Appendix D: Feedback Norms for Practice Presentations</w:t>
      </w:r>
    </w:p>
    <w:p>
      <w:pPr>
        <w:jc w:val="center"/>
      </w:pPr>
      <w:r>
        <w:rPr>
          <w:i/>
          <w:sz w:val="20"/>
        </w:rPr>
        <w:t>STARLAB Unit 6 Appendix</w:t>
      </w:r>
    </w:p>
    <w:p/>
    <w:p>
      <w:r>
        <w:rPr/>
        <w:t>Useful feedback should be:</w:t>
      </w:r>
    </w:p>
    <w:p>
      <w:r>
        <w:rPr/>
        <w:t>Specific</w:t>
      </w:r>
    </w:p>
    <w:p>
      <w:r>
        <w:rPr/>
        <w:t>Kind</w:t>
      </w:r>
    </w:p>
    <w:p>
      <w:r>
        <w:rPr/>
        <w:t>Honest</w:t>
      </w:r>
    </w:p>
    <w:p>
      <w:r>
        <w:rPr/>
        <w:t>Focused on improvement</w:t>
      </w:r>
    </w:p>
    <w:p>
      <w:r>
        <w:rPr/>
        <w:t>Connected to presentation goals</w:t>
      </w:r>
    </w:p>
    <w:p>
      <w:pPr>
        <w:pStyle w:val="Heading2"/>
      </w:pPr>
      <w:r>
        <w:rPr>
          <w:b/>
        </w:rPr>
        <w:t>Feedback Sentence Frames</w:t>
      </w:r>
    </w:p>
    <w:p>
      <w:r>
        <w:rPr/>
        <w:t>One part that was clear was ______.</w:t>
      </w:r>
    </w:p>
    <w:p>
      <w:r>
        <w:rPr/>
        <w:t>I became confused when ______.</w:t>
      </w:r>
    </w:p>
    <w:p>
      <w:r>
        <w:rPr/>
        <w:t>The visual helped me understand ______.</w:t>
      </w:r>
    </w:p>
    <w:p>
      <w:r>
        <w:rPr/>
        <w:t>The presenter should explain ______ more clearly.</w:t>
      </w:r>
    </w:p>
    <w:p>
      <w:r>
        <w:rPr/>
        <w:t>One question an audience may ask is ______.</w:t>
      </w:r>
    </w:p>
    <w:p>
      <w:r>
        <w:rPr/>
        <w:t>The strongest evidence presented was ______.</w:t>
      </w:r>
    </w:p>
    <w:p>
      <w:r>
        <w:rPr/>
        <w:t>The delivery would improve if ______.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