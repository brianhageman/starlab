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H: Scientific Humility and Professional Language</w:t>
      </w:r>
    </w:p>
    <w:p>
      <w:pPr>
        <w:jc w:val="center"/>
      </w:pPr>
      <w:r>
        <w:rPr>
          <w:i/>
          <w:sz w:val="20"/>
        </w:rPr>
        <w:t>STARLAB Unit 6 Appendix</w:t>
      </w:r>
    </w:p>
    <w:p/>
    <w:p>
      <w:r>
        <w:rPr/>
        <w:t>Scientific humility means being honest about what your evidence can and cannot show.</w:t>
      </w:r>
    </w:p>
    <w:p>
      <w:pPr>
        <w:pStyle w:val="Heading2"/>
      </w:pPr>
      <w:r>
        <w:rPr>
          <w:b/>
        </w:rPr>
        <w:t>Useful Language</w:t>
      </w:r>
    </w:p>
    <w:p>
      <w:r>
        <w:rPr/>
        <w:t>Based on my data...</w:t>
      </w:r>
    </w:p>
    <w:p>
      <w:r>
        <w:rPr/>
        <w:t>Under the tested conditions...</w:t>
      </w:r>
    </w:p>
    <w:p>
      <w:r>
        <w:rPr/>
        <w:t>The evidence suggests...</w:t>
      </w:r>
    </w:p>
    <w:p>
      <w:r>
        <w:rPr/>
        <w:t>One limitation is...</w:t>
      </w:r>
    </w:p>
    <w:p>
      <w:r>
        <w:rPr/>
        <w:t>I would need more trials to determine...</w:t>
      </w:r>
    </w:p>
    <w:p>
      <w:r>
        <w:rPr/>
        <w:t>This result may indicate...</w:t>
      </w:r>
    </w:p>
    <w:p>
      <w:r>
        <w:rPr/>
        <w:t>My conclusion is limited by...</w:t>
      </w:r>
    </w:p>
    <w:p>
      <w:r>
        <w:rPr/>
        <w:t>A possible explanation is...</w:t>
      </w:r>
    </w:p>
    <w:p>
      <w:pPr>
        <w:pStyle w:val="Heading2"/>
      </w:pPr>
      <w:r>
        <w:rPr>
          <w:b/>
        </w:rPr>
        <w:t>Avoid</w:t>
      </w:r>
    </w:p>
    <w:p>
      <w:r>
        <w:rPr/>
        <w:t>This proves...</w:t>
      </w:r>
    </w:p>
    <w:p>
      <w:r>
        <w:rPr/>
        <w:t>My project definitely shows...</w:t>
      </w:r>
    </w:p>
    <w:p>
      <w:r>
        <w:rPr/>
        <w:t>This is always true...</w:t>
      </w:r>
    </w:p>
    <w:p>
      <w:r>
        <w:rPr/>
        <w:t>There was no error...</w:t>
      </w:r>
    </w:p>
    <w:p>
      <w:r>
        <w:rPr/>
        <w:t>My data are perfect...</w:t>
      </w:r>
    </w:p>
    <w:p>
      <w:r>
        <w:rPr/>
        <w:t>I know for sure...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