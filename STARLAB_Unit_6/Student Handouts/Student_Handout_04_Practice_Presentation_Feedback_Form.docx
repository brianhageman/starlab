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Practice Presentation Feedback Form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Student Handout 4 | Week 30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Presenter name: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Reviewer name: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Project title: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Content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the research question or engineering goal?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the main conclusion or design outcome?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part of the explanation was clearest?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part needs more explanation?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Evidence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data, graph, table, image, or result was used as evidence?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Was the evidence explained clearly?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evidence should the presenter explain more fully?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Visual Aid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Was the visual aid readable and organized?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Which visual was most helpful?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should be enlarged, simplified, moved, or clarified?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Delivery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Was the presenter easy to hear?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Did the presenter make appropriate eye contact?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Did the presenter rely too much on reading?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one suggestion for improving delivery?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Audience Question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Ask one question the presenter should be ready to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STUDENT HANDOUT 4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Presentation Feedback Form | STARLAB Unit 6</dc:title>
  <dc:subject>Student Handout 4 for Unit 6</dc:subject>
  <dc:creator>STARLAB</dc:creator>
  <cp:keywords>STARLAB, Unit 6, Student Handout, evidence defense, feedback, handout, oral communication, presentation, print, q&amp;a, student handout, student work, student-facing,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