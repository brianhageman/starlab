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Student Handout 16: STARLAB Portfolio Checklist</w:t>
      </w:r>
    </w:p>
    <w:p>
      <w:pPr>
        <w:jc w:val="center"/>
      </w:pPr>
      <w:r>
        <w:rPr>
          <w:i/>
          <w:sz w:val="20"/>
        </w:rPr>
        <w:t>STARLAB Unit 6 Student Handout</w:t>
      </w:r>
    </w:p>
    <w:p/>
    <w:p>
      <w:pPr>
        <w:pStyle w:val="Heading2"/>
      </w:pPr>
      <w:r>
        <w:rPr>
          <w:b/>
        </w:rPr>
        <w:t>Purpose</w:t>
      </w:r>
    </w:p>
    <w:p>
      <w:r>
        <w:rPr/>
        <w:t>Your STARLAB portfolio collects evidence of your research process and final work.</w:t>
      </w:r>
    </w:p>
    <w:p>
      <w:pPr>
        <w:pStyle w:val="Heading2"/>
      </w:pPr>
      <w:r>
        <w:rPr>
          <w:b/>
        </w:rPr>
        <w:t>Required Portfolio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Included?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Final project title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Research question or engineering goal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Research plan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Safety or ethics approval documents, if applicable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Research journal excerpts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Photos of setup, process, or prototype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Raw or clean data sample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Final graphs or visuals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Final research report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Final poster, board, or slides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Presentation feedback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Final reflection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Mentor feedback or acknowledgments, if applicable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</w:tbl>
    <w:p/>
    <w:p>
      <w:pPr>
        <w:pStyle w:val="Heading2"/>
      </w:pPr>
      <w:r>
        <w:rPr>
          <w:b/>
        </w:rPr>
        <w:t>Portfolio Format</w:t>
      </w:r>
    </w:p>
    <w:p>
      <w:r>
        <w:rPr/>
        <w:t>Google Drive folder</w:t>
      </w:r>
    </w:p>
    <w:p>
      <w:r>
        <w:rPr/>
        <w:t>Google Site</w:t>
      </w:r>
    </w:p>
    <w:p>
      <w:r>
        <w:rPr/>
        <w:t>PDF portfolio</w:t>
      </w:r>
    </w:p>
    <w:p>
      <w:r>
        <w:rPr/>
        <w:t>Binder</w:t>
      </w:r>
    </w:p>
    <w:p>
      <w:r>
        <w:rPr/>
        <w:t>Notion page</w:t>
      </w:r>
    </w:p>
    <w:p>
      <w:r>
        <w:rPr/>
        <w:t>Other:</w:t>
      </w:r>
    </w:p>
    <w:p>
      <w:pPr>
        <w:pStyle w:val="Heading2"/>
      </w:pPr>
      <w:r>
        <w:rPr>
          <w:b/>
        </w:rPr>
        <w:t>Portfolio Reflection</w:t>
      </w:r>
    </w:p>
    <w:p>
      <w:r>
        <w:rPr/>
        <w:t>Which artifact best represents your growth as a researcher? Explain.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