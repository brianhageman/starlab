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>
      <w:pPr>
        <w:pStyle w:val="STARLABResourceTitle"/>
        <w:jc w:val="center"/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Post Presentation Reflection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6 | Student Handout 14 | Week 33 | Required</w:t>
      </w:r>
    </w:p>
    <w:p>
      <w:pPr>
        <w:pStyle w:val="STARLABDivider"/>
        <w:pBdr>
          <w:bottom w:val="single" w:sz="12" w:space="1" w:color="E31B23"/>
        </w:pBdr>
      </w:pPr>
    </w:p>
    <w:p>
      <w:pPr>
        <w:spacing w:after="40"/>
      </w:pP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Purpose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Reflect on your final presentation while the experience is still fresh.</w:t>
      </w: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Presentation Experience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type of presentation did you complete?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In-class presentation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Poster session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Public showcase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Mentor panel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Science fair style event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Other:</w:t>
      </w: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Strengths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part of your presentation went well?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feedback are you proud of?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Questions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was the most interesting question someone asked you?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How did you respond?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question was hardest to answer?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Growth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How did your presentation improve through practice?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did you learn about explaining scientific research?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Future Improvement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would you change if you presented this project again?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6 | STUDENT HANDOUT 14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before="0" w:after="60" w:line="247" w:lineRule="auto"/>
    </w:pPr>
    <w:rPr>
      <w:rFonts w:ascii="Arial" w:hAnsi="Arial" w:eastAsia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8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 Presentation Reflection | STARLAB Unit 6</dc:title>
  <dc:subject>Student Handout 14 for Unit 6</dc:subject>
  <dc:creator>STARLAB</dc:creator>
  <cp:keywords>STARLAB, Unit 6, Student Handout, evidence defense, handout, oral communication, presentation, print, q&amp;a, reflection, student handout, student work, student-facing, unit 6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Student Handout</cp:category>
</cp:coreProperties>
</file>