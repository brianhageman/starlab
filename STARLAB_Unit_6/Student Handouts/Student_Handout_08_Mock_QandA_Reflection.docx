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STARLAB</w:t>
      </w:r>
    </w:p>
    <w:p>
      <w:pPr>
        <w:jc w:val="center"/>
      </w:pPr>
      <w:r>
        <w:rPr>
          <w:b/>
          <w:sz w:val="36"/>
        </w:rPr>
        <w:t>Student Handout 8: Mock Q&amp;A Reflection</w:t>
      </w:r>
    </w:p>
    <w:p>
      <w:pPr>
        <w:jc w:val="center"/>
      </w:pPr>
      <w:r>
        <w:rPr>
          <w:i/>
          <w:sz w:val="20"/>
        </w:rPr>
        <w:t>STARLAB Unit 6 Student Handout</w:t>
      </w:r>
    </w:p>
    <w:p/>
    <w:p>
      <w:pPr>
        <w:pStyle w:val="Heading2"/>
      </w:pPr>
      <w:r>
        <w:rPr>
          <w:b/>
        </w:rPr>
        <w:t>Purpose</w:t>
      </w:r>
    </w:p>
    <w:p>
      <w:r>
        <w:rPr/>
        <w:t>Use this reflection after mock Q&amp;A practice.</w:t>
      </w:r>
    </w:p>
    <w:p>
      <w:pPr>
        <w:pStyle w:val="Heading2"/>
      </w:pPr>
      <w:r>
        <w:rPr>
          <w:b/>
        </w:rPr>
        <w:t>Questions Asked</w:t>
      </w:r>
    </w:p>
    <w:p>
      <w:r>
        <w:rPr/>
        <w:t>List three questions you were asked.</w:t>
      </w:r>
    </w:p>
    <w:p>
      <w:pPr>
        <w:pStyle w:val="Heading2"/>
      </w:pPr>
      <w:r>
        <w:rPr>
          <w:b/>
        </w:rPr>
        <w:t>Strongest Answer</w:t>
      </w:r>
    </w:p>
    <w:p>
      <w:r>
        <w:rPr/>
        <w:t>Which answer did you give well? Why?</w:t>
      </w:r>
    </w:p>
    <w:p>
      <w:pPr>
        <w:pStyle w:val="Heading2"/>
      </w:pPr>
      <w:r>
        <w:rPr>
          <w:b/>
        </w:rPr>
        <w:t>Weakest Answer</w:t>
      </w:r>
    </w:p>
    <w:p>
      <w:r>
        <w:rPr/>
        <w:t>Which answer needs improvement? Why?</w:t>
      </w:r>
    </w:p>
    <w:p>
      <w:pPr>
        <w:pStyle w:val="Heading2"/>
      </w:pPr>
      <w:r>
        <w:rPr>
          <w:b/>
        </w:rPr>
        <w:t>Evidence Use</w:t>
      </w:r>
    </w:p>
    <w:p>
      <w:r>
        <w:rPr/>
        <w:t>Did you use data or evidence in your answers?</w:t>
      </w:r>
    </w:p>
    <w:p>
      <w:r>
        <w:rPr/>
        <w:t>Where could you use evidence more effectively?</w:t>
      </w:r>
    </w:p>
    <w:p>
      <w:pPr>
        <w:pStyle w:val="Heading2"/>
      </w:pPr>
      <w:r>
        <w:rPr>
          <w:b/>
        </w:rPr>
        <w:t>Limitation Language</w:t>
      </w:r>
    </w:p>
    <w:p>
      <w:r>
        <w:rPr/>
        <w:t>Did you acknowledge limitations honestly?</w:t>
      </w:r>
    </w:p>
    <w:p>
      <w:r>
        <w:rPr/>
        <w:t>What limitation should you practice explaining?</w:t>
      </w:r>
    </w:p>
    <w:p>
      <w:pPr>
        <w:pStyle w:val="Heading2"/>
      </w:pPr>
      <w:r>
        <w:rPr>
          <w:b/>
        </w:rPr>
        <w:t>Next Steps</w:t>
      </w:r>
    </w:p>
    <w:p>
      <w:r>
        <w:rPr/>
        <w:t>What answer do you need to revise before the final presentation?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