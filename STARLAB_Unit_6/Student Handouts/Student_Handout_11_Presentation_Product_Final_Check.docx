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11: Presentation Product Final Check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Use this checklist to polish your final visual product.</w:t>
      </w:r>
    </w:p>
    <w:p>
      <w:pPr>
        <w:pStyle w:val="Heading2"/>
      </w:pPr>
      <w:r>
        <w:rPr>
          <w:b/>
        </w:rPr>
        <w:t>Visual Product Type</w:t>
      </w:r>
    </w:p>
    <w:p>
      <w:r>
        <w:rPr/>
        <w:t>Poster</w:t>
      </w:r>
    </w:p>
    <w:p>
      <w:r>
        <w:rPr/>
        <w:t>Tri-fold board</w:t>
      </w:r>
    </w:p>
    <w:p>
      <w:r>
        <w:rPr/>
        <w:t>Slide deck</w:t>
      </w:r>
    </w:p>
    <w:p>
      <w:r>
        <w:rPr/>
        <w:t>Prototype display</w:t>
      </w:r>
    </w:p>
    <w:p>
      <w:r>
        <w:rPr/>
        <w:t>Other:</w:t>
      </w:r>
    </w:p>
    <w:p>
      <w:pPr>
        <w:pStyle w:val="Heading2"/>
      </w:pPr>
      <w:r>
        <w:rPr>
          <w:b/>
        </w:rPr>
        <w:t>Content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Complete, Needs Work, or Not Applicable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Title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Student name and school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Research question or goal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Background or purpose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Methods summary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Results or evidence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Graphs, tables, images, or diagrams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Conclusion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Limitations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Future work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Acknowledgments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References, if required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Design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Complete, Needs Work, or Not Applicable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Text is readable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Layout has clear flow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Visuals are not overcrowded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Graphs have units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Captions are included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Colors and fonts are consistent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Important information stands out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Product looks professional</w:t>
            </w:r>
          </w:p>
        </w:tc>
        <w:tc>
          <w:tcPr>
            <w:tcW w:type="dxa" w:w="3360"/>
            <w:vAlign w:val="top"/>
          </w:tcPr>
          <w:p>
            <w:r/>
          </w:p>
        </w:tc>
        <w:tc>
          <w:tcPr>
            <w:tcW w:type="dxa" w:w="3360"/>
            <w:vAlign w:val="top"/>
          </w:tcPr>
          <w:p>
            <w:r/>
          </w:p>
        </w:tc>
      </w:tr>
    </w:tbl>
    <w:p/>
    <w:p>
      <w:pPr>
        <w:pStyle w:val="Heading2"/>
      </w:pPr>
      <w:r>
        <w:rPr>
          <w:b/>
        </w:rPr>
        <w:t>Final Fixes Needed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