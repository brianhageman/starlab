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Three Length Presentation Practice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3 | Week 29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Different audiences may give you different amounts of time. Practice explaining your project in different lengths.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30-Second Explanation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Goal: Give a quick summary to someone walking by.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or outline your 30-second explanation.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2-Minute Explanation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Goal: Explain the project clearly to a visitor at a poster session.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or outline your 2-minute explanation.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Formal Presentation Version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Goal: Present your full project with visuals.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Recommended structure: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Hook or 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Research question or engineering goal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Method overview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Key evidence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Conclusion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Limitations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Future work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Outline your formal presentation.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Reflection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version is hardest for you? Why?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 you need to practice most?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3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Length Presentation Practice | STARLAB Unit 6</dc:title>
  <dc:subject>Student Handout 3 for Unit 6</dc:subject>
  <dc:creator>STARLAB</dc:creator>
  <cp:keywords>STARLAB, Unit 6, Student Handout, evidence defense, handout, oral communication, presentation, print, q&amp;a,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