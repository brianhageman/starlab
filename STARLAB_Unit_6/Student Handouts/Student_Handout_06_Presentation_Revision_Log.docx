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Presentation Revision Log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6 | Student Handout 6 | Week 30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Use feedback from practice presentations to improve your final presentation.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Feedback Received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Source of feedback</w:t>
            </w:r>
          </w:p>
        </w:tc>
        <w:tc>
          <w:tcPr>
            <w:tcW w:type="dxa" w:w="312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Feedback summary</w:t>
            </w:r>
          </w:p>
        </w:tc>
        <w:tc>
          <w:tcPr>
            <w:tcW w:type="dxa" w:w="312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Change you will make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Partner practice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Small group practice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Teacher feedback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Mentor feedback, if applicable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Major Revisions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List three major revisions you made to your presentation.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Delivery Goal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is one delivery skill you will focus on?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Speaking more slowly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Speaking louder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Using fewer filler words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Making eye contact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Explaining graphs more clearly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Reducing reading from notes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Improving transitions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Other: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Explain your goal.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6 | STUDENT HANDOUT 6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 Revision Log | STARLAB Unit 6</dc:title>
  <dc:subject>Student Handout 6 for Unit 6</dc:subject>
  <dc:creator>STARLAB</dc:creator>
  <cp:keywords>STARLAB, Unit 6, Student Handout, evidence defense, handout, oral communication, presentation, print, q&amp;a, student handout, student work, student-facing, unit 6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