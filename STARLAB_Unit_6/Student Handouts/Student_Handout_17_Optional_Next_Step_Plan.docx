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Student Handout 17: Optional Next-Step Plan</w:t>
      </w:r>
    </w:p>
    <w:p>
      <w:pPr>
        <w:jc w:val="center"/>
      </w:pPr>
      <w:r>
        <w:rPr>
          <w:i/>
          <w:sz w:val="20"/>
        </w:rPr>
        <w:t>STARLAB Unit 6 Student Handout</w:t>
      </w:r>
    </w:p>
    <w:p/>
    <w:p>
      <w:pPr>
        <w:pStyle w:val="Heading2"/>
      </w:pPr>
      <w:r>
        <w:rPr>
          <w:b/>
        </w:rPr>
        <w:t>Purpose</w:t>
      </w:r>
    </w:p>
    <w:p>
      <w:r>
        <w:rPr/>
        <w:t>Some STARLAB projects may continue beyond this course. Use this plan if you are interested in continuing, submitting, publishing, presenting, or expanding your work.</w:t>
      </w:r>
    </w:p>
    <w:p>
      <w:pPr>
        <w:pStyle w:val="Heading2"/>
      </w:pPr>
      <w:r>
        <w:rPr>
          <w:b/>
        </w:rPr>
        <w:t>Project Continuation Interest</w:t>
      </w:r>
    </w:p>
    <w:p>
      <w:r>
        <w:rPr/>
        <w:t>Are you interested in continuing this project?</w:t>
      </w:r>
    </w:p>
    <w:p>
      <w:r>
        <w:rPr/>
        <w:t>Yes / No / Unsure</w:t>
      </w:r>
    </w:p>
    <w:p>
      <w:r>
        <w:rPr/>
        <w:t>Explain.</w:t>
      </w:r>
    </w:p>
    <w:p>
      <w:pPr>
        <w:pStyle w:val="Heading2"/>
      </w:pPr>
      <w:r>
        <w:rPr>
          <w:b/>
        </w:rPr>
        <w:t>Possible Next Step</w:t>
      </w:r>
    </w:p>
    <w:p>
      <w:r>
        <w:rPr/>
        <w:t>Check any that interest you.</w:t>
      </w:r>
    </w:p>
    <w:p>
      <w:r>
        <w:rPr/>
        <w:t>Science fair submission</w:t>
      </w:r>
    </w:p>
    <w:p>
      <w:r>
        <w:rPr/>
        <w:t>Student research journal submission</w:t>
      </w:r>
    </w:p>
    <w:p>
      <w:r>
        <w:rPr/>
        <w:t>Continued work with mentor</w:t>
      </w:r>
    </w:p>
    <w:p>
      <w:r>
        <w:rPr/>
        <w:t>Summer research program</w:t>
      </w:r>
    </w:p>
    <w:p>
      <w:r>
        <w:rPr/>
        <w:t>Independent study</w:t>
      </w:r>
    </w:p>
    <w:p>
      <w:r>
        <w:rPr/>
        <w:t>Community presentation</w:t>
      </w:r>
    </w:p>
    <w:p>
      <w:r>
        <w:rPr/>
        <w:t>District or school board presentation</w:t>
      </w:r>
    </w:p>
    <w:p>
      <w:r>
        <w:rPr/>
        <w:t>Prototype redesign</w:t>
      </w:r>
    </w:p>
    <w:p>
      <w:r>
        <w:rPr/>
        <w:t>Additional data collection</w:t>
      </w:r>
    </w:p>
    <w:p>
      <w:r>
        <w:rPr/>
        <w:t>Turning the project into a club or initiative</w:t>
      </w:r>
    </w:p>
    <w:p>
      <w:r>
        <w:rPr/>
        <w:t>Other:</w:t>
      </w:r>
    </w:p>
    <w:p>
      <w:pPr>
        <w:pStyle w:val="Heading2"/>
      </w:pPr>
      <w:r>
        <w:rPr>
          <w:b/>
        </w:rPr>
        <w:t>What Needs to Improve First?</w:t>
      </w:r>
    </w:p>
    <w:p>
      <w:r>
        <w:rPr/>
        <w:t>What would need to be strengthened before sharing the project more widely?</w:t>
      </w:r>
    </w:p>
    <w:p>
      <w:pPr>
        <w:pStyle w:val="Heading2"/>
      </w:pPr>
      <w:r>
        <w:rPr>
          <w:b/>
        </w:rPr>
        <w:t>Support Needed</w:t>
      </w:r>
    </w:p>
    <w:p>
      <w:r>
        <w:rPr/>
        <w:t>What support, materials, approval, or mentorship would you need?</w:t>
      </w:r>
    </w:p>
    <w:p>
      <w:pPr>
        <w:pStyle w:val="Heading2"/>
      </w:pPr>
      <w:r>
        <w:rPr>
          <w:b/>
        </w:rPr>
        <w:t>Next Action</w:t>
      </w:r>
    </w:p>
    <w:p>
      <w:r>
        <w:rPr/>
        <w:t>What is one realistic next step?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