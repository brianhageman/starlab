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Student Handout 13: Audience Feedback Collection Form</w:t>
      </w:r>
    </w:p>
    <w:p>
      <w:pPr>
        <w:jc w:val="center"/>
      </w:pPr>
      <w:r>
        <w:rPr>
          <w:i/>
          <w:sz w:val="20"/>
        </w:rPr>
        <w:t>STARLAB Unit 6 Student Handout</w:t>
      </w:r>
    </w:p>
    <w:p/>
    <w:p>
      <w:r>
        <w:rPr/>
        <w:t>Presenter name:</w:t>
        <w:br/>
        <w:t>Project title:</w:t>
        <w:br/>
        <w:t>Audience member or reviewer name, optional:</w:t>
      </w:r>
    </w:p>
    <w:p>
      <w:pPr>
        <w:pStyle w:val="Heading2"/>
      </w:pPr>
      <w:r>
        <w:rPr>
          <w:b/>
        </w:rPr>
        <w:t>Audience Feedback</w:t>
      </w:r>
    </w:p>
    <w:p>
      <w:r>
        <w:rPr/>
        <w:t>What was the project about?</w:t>
      </w:r>
    </w:p>
    <w:p>
      <w:r>
        <w:rPr/>
        <w:t>What was one strength of the presentation?</w:t>
      </w:r>
    </w:p>
    <w:p>
      <w:r>
        <w:rPr/>
        <w:t>What evidence or visual was most helpful?</w:t>
      </w:r>
    </w:p>
    <w:p>
      <w:r>
        <w:rPr/>
        <w:t>What question do you still have?</w:t>
      </w:r>
    </w:p>
    <w:p>
      <w:r>
        <w:rPr/>
        <w:t>What suggestion would help the presenter improve?</w:t>
      </w:r>
    </w:p>
    <w:p>
      <w:r>
        <w:rPr/>
        <w:t>What did you learn from this project?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