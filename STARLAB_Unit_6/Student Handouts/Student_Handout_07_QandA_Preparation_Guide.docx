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Q&amp;A Preparation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7 | Week 31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Audience questions are part of scientific communication. Prepare to answer questions honestly and with evidence.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Likely Questions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one possible question in each category.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this project?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Methods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your method or design?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Data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your most important graph or result show?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Reliability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confident are you in your data?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Limitations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biggest limitation of your project?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Future Work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do next?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Application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could this work matter outside the classroom?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7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Preparation Guide | STARLAB Unit 6</dc:title>
  <dc:subject>Student Handout 7 for Unit 6</dc:subject>
  <dc:creator>STARLAB</dc:creator>
  <cp:keywords>STARLAB, Unit 6, Student Handout, evidence defense, handout, oral communication, presentation, print, q&amp;a,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