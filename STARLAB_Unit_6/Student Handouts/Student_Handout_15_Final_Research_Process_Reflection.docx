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Final Research Process Reflection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6 | Student Handout 15 | Week 34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Purpose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STARLAB is about both the final product and the process of becoming a stronger researcher. Use this reflection to think honestly about your growth.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Project Summary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In a few sentences, summarize your project.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Original Plan vs. Final Project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How did your project change from your original idea?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Why did those changes happen?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Challenges and Failure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was the biggest challenge or failure you experienced?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How did you respond?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did that experience teach you?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Research Skills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research skill improved the most for you?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Asking questions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Planning methods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Building or testing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Collecting data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Analyzing data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Troubleshooting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Writing scientifically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Presenting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Working with mentors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Other: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Explain.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Evidence and Thinking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evidence from your project are you most proud of?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conclusion or insight do you feel most confident about?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limitation still matters?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Personal Growth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How did this project change how you think about science, engineering, or research?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did you learn about yourself?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6 | STUDENT HANDOUT 15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Research Process Reflection | STARLAB Unit 6</dc:title>
  <dc:subject>Student Handout 15 for Unit 6</dc:subject>
  <dc:creator>STARLAB</dc:creator>
  <cp:keywords>STARLAB, Unit 6, Student Handout, handout, print, reflection, student handout, student work, student-facing, unit 6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