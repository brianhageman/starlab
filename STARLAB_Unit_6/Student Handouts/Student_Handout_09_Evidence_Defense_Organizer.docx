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Evidence Defense Organizer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Student Handout 9 | Week 31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Use this organizer to prepare evidence-based answers to audience questions.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Main Claim or Conclusion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Evidence That Supports It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If Someone Asks “How Do You Know?”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will you say?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Method Defense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was your method appropriate for your question or goal?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Limitation Defense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limitation should you acknowledge?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did this limitation affect your confidence or interpretation?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Future Work Defense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next step is most justified by your evidence?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STUDENT HANDOUT 9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Defense Organizer | STARLAB Unit 6</dc:title>
  <dc:subject>Student Handout 9 for Unit 6</dc:subject>
  <dc:creator>STARLAB</dc:creator>
  <cp:keywords>STARLAB, Unit 6, Student Handout, handout, print, student handout, student work, student-facing,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