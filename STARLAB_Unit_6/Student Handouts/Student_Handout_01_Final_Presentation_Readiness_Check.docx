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1: Final Presentation Readiness Check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pPr>
        <w:pStyle w:val="Heading2"/>
      </w:pPr>
      <w:r>
        <w:rPr>
          <w:b/>
        </w:rPr>
        <w:t>Purpose</w:t>
      </w:r>
    </w:p>
    <w:p>
      <w:r>
        <w:rPr/>
        <w:t>Use this checklist to determine whether your presentation is ready for final practice and public sharing.</w:t>
      </w:r>
    </w:p>
    <w:p>
      <w:pPr>
        <w:pStyle w:val="Heading2"/>
      </w:pPr>
      <w:r>
        <w:rPr>
          <w:b/>
        </w:rPr>
        <w:t>Project Title</w:t>
      </w:r>
    </w:p>
    <w:p>
      <w:pPr>
        <w:pStyle w:val="Heading2"/>
      </w:pPr>
      <w:r>
        <w:rPr>
          <w:b/>
        </w:rPr>
        <w:t>Research Question or Engineering Goal</w:t>
      </w:r>
    </w:p>
    <w:p>
      <w:pPr>
        <w:pStyle w:val="Heading2"/>
      </w:pPr>
      <w:r>
        <w:rPr>
          <w:b/>
        </w:rPr>
        <w:t>Presentation Product Type</w:t>
      </w:r>
    </w:p>
    <w:p>
      <w:r>
        <w:rPr/>
        <w:t>Poster</w:t>
      </w:r>
    </w:p>
    <w:p>
      <w:r>
        <w:rPr/>
        <w:t>Project board</w:t>
      </w:r>
    </w:p>
    <w:p>
      <w:r>
        <w:rPr/>
        <w:t>Slide deck</w:t>
      </w:r>
    </w:p>
    <w:p>
      <w:r>
        <w:rPr/>
        <w:t>Prototype demonstration</w:t>
      </w:r>
    </w:p>
    <w:p>
      <w:r>
        <w:rPr/>
        <w:t>Other:</w:t>
      </w:r>
    </w:p>
    <w:p>
      <w:pPr>
        <w:pStyle w:val="Heading2"/>
      </w:pPr>
      <w:r>
        <w:rPr>
          <w:b/>
        </w:rPr>
        <w:t>Visual Aid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Complete, Needs Work, or Not Applicable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Title is clear and specific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Research question or goal is visible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Background is concise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Methods are understandable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Key data are shown clearly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Graphs have labels and units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Captions are included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Conclusion is evidence-based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Limitations are included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Future work is included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Text is readable from a distance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Layout is organized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Acknowledgments are included if needed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</w:tbl>
    <w:p/>
    <w:p>
      <w:pPr>
        <w:pStyle w:val="Heading2"/>
      </w:pPr>
      <w:r>
        <w:rPr>
          <w:b/>
        </w:rPr>
        <w:t>Readiness Status</w:t>
      </w:r>
    </w:p>
    <w:p>
      <w:r>
        <w:rPr/>
        <w:t>Choose one:</w:t>
      </w:r>
    </w:p>
    <w:p>
      <w:r>
        <w:rPr/>
        <w:t>Ready for practice</w:t>
      </w:r>
    </w:p>
    <w:p>
      <w:r>
        <w:rPr/>
        <w:t>Ready after minor edits</w:t>
      </w:r>
    </w:p>
    <w:p>
      <w:r>
        <w:rPr/>
        <w:t>Needs major revision before practice</w:t>
      </w:r>
    </w:p>
    <w:p>
      <w:r>
        <w:rPr/>
        <w:t>Explain.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