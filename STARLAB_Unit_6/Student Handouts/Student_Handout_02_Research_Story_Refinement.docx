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Student Handout 2: Research Story Refinement</w:t>
      </w:r>
    </w:p>
    <w:p>
      <w:pPr>
        <w:jc w:val="center"/>
      </w:pPr>
      <w:r>
        <w:rPr>
          <w:i/>
          <w:sz w:val="20"/>
        </w:rPr>
        <w:t>STARLAB Unit 6 Student Handout</w:t>
      </w:r>
    </w:p>
    <w:p/>
    <w:p>
      <w:pPr>
        <w:pStyle w:val="Heading2"/>
      </w:pPr>
      <w:r>
        <w:rPr>
          <w:b/>
        </w:rPr>
        <w:t>Purpose</w:t>
      </w:r>
    </w:p>
    <w:p>
      <w:r>
        <w:rPr/>
        <w:t>A strong presentation tells a clear research story. Use this handout to identify the most important parts of your project.</w:t>
      </w:r>
    </w:p>
    <w:p>
      <w:pPr>
        <w:pStyle w:val="Heading2"/>
      </w:pPr>
      <w:r>
        <w:rPr>
          <w:b/>
        </w:rPr>
        <w:t>One-Sentence Research Story</w:t>
      </w:r>
    </w:p>
    <w:p>
      <w:r>
        <w:rPr/>
        <w:t>In one sentence, summarize what your project investigated, tested, built, or found.</w:t>
      </w:r>
    </w:p>
    <w:p>
      <w:pPr>
        <w:pStyle w:val="Heading2"/>
      </w:pPr>
      <w:r>
        <w:rPr>
          <w:b/>
        </w:rPr>
        <w:t>The Problem or Purpose</w:t>
      </w:r>
    </w:p>
    <w:p>
      <w:r>
        <w:rPr/>
        <w:t>What problem, question, or need motivated your project?</w:t>
      </w:r>
    </w:p>
    <w:p>
      <w:r>
        <w:rPr/>
        <w:t>Why should an audience care?</w:t>
      </w:r>
    </w:p>
    <w:p>
      <w:pPr>
        <w:pStyle w:val="Heading2"/>
      </w:pPr>
      <w:r>
        <w:rPr>
          <w:b/>
        </w:rPr>
        <w:t>The Method</w:t>
      </w:r>
    </w:p>
    <w:p>
      <w:r>
        <w:rPr/>
        <w:t>What did you do to investigate or solve the problem?</w:t>
      </w:r>
    </w:p>
    <w:p>
      <w:r>
        <w:rPr/>
        <w:t>What details are essential for the audience to understand?</w:t>
      </w:r>
    </w:p>
    <w:p>
      <w:r>
        <w:rPr/>
        <w:t>What details can be left out of the oral presentation?</w:t>
      </w:r>
    </w:p>
    <w:p>
      <w:pPr>
        <w:pStyle w:val="Heading2"/>
      </w:pPr>
      <w:r>
        <w:rPr>
          <w:b/>
        </w:rPr>
        <w:t>The Evidence</w:t>
      </w:r>
    </w:p>
    <w:p>
      <w:r>
        <w:rPr/>
        <w:t>What is your strongest piece of evidence?</w:t>
      </w:r>
    </w:p>
    <w:p>
      <w:r>
        <w:rPr/>
        <w:t>What graph, table, image, or result best supports your conclusion?</w:t>
      </w:r>
    </w:p>
    <w:p>
      <w:pPr>
        <w:pStyle w:val="Heading2"/>
      </w:pPr>
      <w:r>
        <w:rPr>
          <w:b/>
        </w:rPr>
        <w:t>The Conclusion</w:t>
      </w:r>
    </w:p>
    <w:p>
      <w:r>
        <w:rPr/>
        <w:t>What does your evidence suggest?</w:t>
      </w:r>
    </w:p>
    <w:p>
      <w:pPr>
        <w:pStyle w:val="Heading2"/>
      </w:pPr>
      <w:r>
        <w:rPr>
          <w:b/>
        </w:rPr>
        <w:t>The Limitation</w:t>
      </w:r>
    </w:p>
    <w:p>
      <w:r>
        <w:rPr/>
        <w:t>What limitation should your audience understand?</w:t>
      </w:r>
    </w:p>
    <w:p>
      <w:pPr>
        <w:pStyle w:val="Heading2"/>
      </w:pPr>
      <w:r>
        <w:rPr>
          <w:b/>
        </w:rPr>
        <w:t>The Future Work</w:t>
      </w:r>
    </w:p>
    <w:p>
      <w:r>
        <w:rPr/>
        <w:t>What should happen next?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