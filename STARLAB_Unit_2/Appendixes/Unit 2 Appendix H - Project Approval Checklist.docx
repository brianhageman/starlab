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4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dzpfpgggn1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H: Project Approval Checklist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students begin pilot testing, the teacher should confirm:</w:t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yyn56s1416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Focus</w:t>
      </w:r>
    </w:p>
    <w:p w:rsidR="00000000" w:rsidDel="00000000" w:rsidP="00000000" w:rsidRDefault="00000000" w:rsidRPr="00000000" w14:paraId="000004C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question or problem is clear.</w:t>
      </w:r>
    </w:p>
    <w:p w:rsidR="00000000" w:rsidDel="00000000" w:rsidP="00000000" w:rsidRDefault="00000000" w:rsidRPr="00000000" w14:paraId="000004C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is feasible within the course timeline.</w:t>
      </w:r>
    </w:p>
    <w:p w:rsidR="00000000" w:rsidDel="00000000" w:rsidP="00000000" w:rsidRDefault="00000000" w:rsidRPr="00000000" w14:paraId="000004C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is not simply a copied demonstration.</w:t>
      </w:r>
    </w:p>
    <w:p w:rsidR="00000000" w:rsidDel="00000000" w:rsidP="00000000" w:rsidRDefault="00000000" w:rsidRPr="00000000" w14:paraId="000004C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 can explain why the project matters.</w:t>
      </w:r>
    </w:p>
    <w:p w:rsidR="00000000" w:rsidDel="00000000" w:rsidP="00000000" w:rsidRDefault="00000000" w:rsidRPr="00000000" w14:paraId="000004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2kstw14chl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</w:t>
      </w:r>
    </w:p>
    <w:p w:rsidR="00000000" w:rsidDel="00000000" w:rsidP="00000000" w:rsidRDefault="00000000" w:rsidRPr="00000000" w14:paraId="000004D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student knows what data will be collected.</w:t>
      </w:r>
    </w:p>
    <w:p w:rsidR="00000000" w:rsidDel="00000000" w:rsidP="00000000" w:rsidRDefault="00000000" w:rsidRPr="00000000" w14:paraId="000004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Measurements are realistic.</w:t>
      </w:r>
    </w:p>
    <w:p w:rsidR="00000000" w:rsidDel="00000000" w:rsidP="00000000" w:rsidRDefault="00000000" w:rsidRPr="00000000" w14:paraId="000004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 are identified.</w:t>
      </w:r>
    </w:p>
    <w:p w:rsidR="00000000" w:rsidDel="00000000" w:rsidP="00000000" w:rsidRDefault="00000000" w:rsidRPr="00000000" w14:paraId="000004D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Trials, samples, or iterations are planned.</w:t>
      </w:r>
    </w:p>
    <w:p w:rsidR="00000000" w:rsidDel="00000000" w:rsidP="00000000" w:rsidRDefault="00000000" w:rsidRPr="00000000" w14:paraId="000004D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blank data table exists.</w:t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39ia80id8y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Methods</w:t>
      </w:r>
    </w:p>
    <w:p w:rsidR="00000000" w:rsidDel="00000000" w:rsidP="00000000" w:rsidRDefault="00000000" w:rsidRPr="00000000" w14:paraId="000004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Materials are identified.</w:t>
      </w:r>
    </w:p>
    <w:p w:rsidR="00000000" w:rsidDel="00000000" w:rsidP="00000000" w:rsidRDefault="00000000" w:rsidRPr="00000000" w14:paraId="000004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is specific enough to begin.</w:t>
      </w:r>
    </w:p>
    <w:p w:rsidR="00000000" w:rsidDel="00000000" w:rsidP="00000000" w:rsidRDefault="00000000" w:rsidRPr="00000000" w14:paraId="000004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and equipment are available or obtainable.</w:t>
      </w:r>
    </w:p>
    <w:p w:rsidR="00000000" w:rsidDel="00000000" w:rsidP="00000000" w:rsidRDefault="00000000" w:rsidRPr="00000000" w14:paraId="000004D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needs are identified.</w:t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f00b7motll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Safety</w:t>
      </w:r>
    </w:p>
    <w:p w:rsidR="00000000" w:rsidDel="00000000" w:rsidP="00000000" w:rsidRDefault="00000000" w:rsidRPr="00000000" w14:paraId="000004D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Hazards are identified.</w:t>
      </w:r>
    </w:p>
    <w:p w:rsidR="00000000" w:rsidDel="00000000" w:rsidP="00000000" w:rsidRDefault="00000000" w:rsidRPr="00000000" w14:paraId="000004D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 is identified.</w:t>
      </w:r>
    </w:p>
    <w:p w:rsidR="00000000" w:rsidDel="00000000" w:rsidP="00000000" w:rsidRDefault="00000000" w:rsidRPr="00000000" w14:paraId="000004D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Supervision needs are identified.</w:t>
      </w:r>
    </w:p>
    <w:p w:rsidR="00000000" w:rsidDel="00000000" w:rsidP="00000000" w:rsidRDefault="00000000" w:rsidRPr="00000000" w14:paraId="000004D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and disposal are addressed.</w:t>
      </w:r>
    </w:p>
    <w:p w:rsidR="00000000" w:rsidDel="00000000" w:rsidP="00000000" w:rsidRDefault="00000000" w:rsidRPr="00000000" w14:paraId="000004D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 is acceptable or reducible.</w:t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s8ol6elmei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Ethics</w:t>
      </w:r>
    </w:p>
    <w:p w:rsidR="00000000" w:rsidDel="00000000" w:rsidP="00000000" w:rsidRDefault="00000000" w:rsidRPr="00000000" w14:paraId="000004E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Human, animal, biological, environmental, or privacy concerns are identified.</w:t>
      </w:r>
    </w:p>
    <w:p w:rsidR="00000000" w:rsidDel="00000000" w:rsidP="00000000" w:rsidRDefault="00000000" w:rsidRPr="00000000" w14:paraId="000004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approvals are identified.</w:t>
      </w:r>
    </w:p>
    <w:p w:rsidR="00000000" w:rsidDel="00000000" w:rsidP="00000000" w:rsidRDefault="00000000" w:rsidRPr="00000000" w14:paraId="000004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does not proceed before approval.</w:t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19itmh42iv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4E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has a realistic next step.</w:t>
      </w:r>
    </w:p>
    <w:p w:rsidR="00000000" w:rsidDel="00000000" w:rsidP="00000000" w:rsidRDefault="00000000" w:rsidRPr="00000000" w14:paraId="000004E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testing timeline is clear.</w:t>
      </w:r>
    </w:p>
    <w:p w:rsidR="00000000" w:rsidDel="00000000" w:rsidP="00000000" w:rsidRDefault="00000000" w:rsidRPr="00000000" w14:paraId="000004E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plan or revision point is identified.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