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63132cb6tw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C: Hypothesis and Design Criteria Examples</w:t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iszsocmhl1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Experimental Hypothesis Example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question: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ramp angle affect the acceleration of a cart rolling down a track?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Hypothesis: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ramp angle increases, then the cart’s acceleration will increase because a greater component of gravitational force acts parallel to the ramp.</w:t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h2hnjvzu0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Biology Hypothesis Example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question: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salt concentration affect radish seed germination over seven days?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Hypothesis: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salt concentration increases, then germination percentage will decrease because higher salt concentrations can reduce water uptake by the seeds.</w:t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s4q0ydi5wq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Design Criteria Example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low-cost wind turbine blade that generates as much voltage as possible at a fixed fan speed.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criteria: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will be considered successful if the turbine produces the highest average voltage over five trials while using less than 20 grams of printed material and maintaining safe operation.</w:t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2q6jmhpfez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Analysis Prediction Example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question: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daily temperature relate to local electricity demand during summer months?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Prediction: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demand will increase on hotter days because air conditioning use typically rises as outdoor temperature increases.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