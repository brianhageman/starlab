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5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3wb2pabpwh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L: Unit 2 Teacher Checklist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Unit 2, each student should have:</w:t>
      </w:r>
    </w:p>
    <w:p w:rsidR="00000000" w:rsidDel="00000000" w:rsidP="00000000" w:rsidRDefault="00000000" w:rsidRPr="00000000" w14:paraId="0000052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Refined research question or engineering problem</w:t>
      </w:r>
    </w:p>
    <w:p w:rsidR="00000000" w:rsidDel="00000000" w:rsidP="00000000" w:rsidRDefault="00000000" w:rsidRPr="00000000" w14:paraId="0000052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research notes</w:t>
      </w:r>
    </w:p>
    <w:p w:rsidR="00000000" w:rsidDel="00000000" w:rsidP="00000000" w:rsidRDefault="00000000" w:rsidRPr="00000000" w14:paraId="0000052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Hypothesis, prediction, or design criteria</w:t>
      </w:r>
    </w:p>
    <w:p w:rsidR="00000000" w:rsidDel="00000000" w:rsidP="00000000" w:rsidRDefault="00000000" w:rsidRPr="00000000" w14:paraId="0000052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Variables, controls, criteria, and constraints organizer</w:t>
      </w:r>
    </w:p>
    <w:p w:rsidR="00000000" w:rsidDel="00000000" w:rsidP="00000000" w:rsidRDefault="00000000" w:rsidRPr="00000000" w14:paraId="0000052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planning tool</w:t>
      </w:r>
    </w:p>
    <w:p w:rsidR="00000000" w:rsidDel="00000000" w:rsidP="00000000" w:rsidRDefault="00000000" w:rsidRPr="00000000" w14:paraId="0000052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and equipment list</w:t>
      </w:r>
    </w:p>
    <w:p w:rsidR="00000000" w:rsidDel="00000000" w:rsidP="00000000" w:rsidRDefault="00000000" w:rsidRPr="00000000" w14:paraId="0000052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 or testing protocol</w:t>
      </w:r>
    </w:p>
    <w:p w:rsidR="00000000" w:rsidDel="00000000" w:rsidP="00000000" w:rsidRDefault="00000000" w:rsidRPr="00000000" w14:paraId="0000052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collection plan</w:t>
      </w:r>
    </w:p>
    <w:p w:rsidR="00000000" w:rsidDel="00000000" w:rsidP="00000000" w:rsidRDefault="00000000" w:rsidRPr="00000000" w14:paraId="0000052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and risk assessment</w:t>
      </w:r>
    </w:p>
    <w:p w:rsidR="00000000" w:rsidDel="00000000" w:rsidP="00000000" w:rsidRDefault="00000000" w:rsidRPr="00000000" w14:paraId="0000052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and approval screening</w:t>
      </w:r>
    </w:p>
    <w:p w:rsidR="00000000" w:rsidDel="00000000" w:rsidP="00000000" w:rsidRDefault="00000000" w:rsidRPr="00000000" w14:paraId="0000053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timeline</w:t>
      </w:r>
    </w:p>
    <w:p w:rsidR="00000000" w:rsidDel="00000000" w:rsidP="00000000" w:rsidRDefault="00000000" w:rsidRPr="00000000" w14:paraId="0000053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research plan draft</w:t>
      </w:r>
    </w:p>
    <w:p w:rsidR="00000000" w:rsidDel="00000000" w:rsidP="00000000" w:rsidRDefault="00000000" w:rsidRPr="00000000" w14:paraId="0000053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conference or approval status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approved at the end of Unit 2 may begin pilot testing in Unit 3. Students not yet approved should revise before beginning any testing or data collection.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cv5vo79vgq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Unit 2 Teacher Guide and Student Packet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