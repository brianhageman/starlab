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si7jyrbdrk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A: Question Refinement Guide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research question or engineering problem should be specific, measurable, feasible, safe, ethical, and meaningful.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ikq4i2y451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Moves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l9p8hoixe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1: Add a Measurable Outcome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“Does fertilizer help plants?”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fertilizer concentration affect average plant height after four weeks?”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nuihp9hkql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2: Add a Comparison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my bridge strong?”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Stronger: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truss design affect the maximum load supported by a 3D-printed bridge?”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44jre1k72s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3: Add a Time Frame or Condition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“Does temperature affect battery life?”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storage temperature affect the voltage output of AA batteries after 24 hours?”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3lqj6qxxh9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4: Narrow the Population, Material, or System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pollution affect water?”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Stronger: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distance from a parking lot runoff area affect turbidity in collected rainwater samples?”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oorgtm8m0o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5: Replace Vague Words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terms such as better, best, stronger, faster, healthier, cleaner, or efficient unless you define how they will be measured.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“better,” define the metric:</w:t>
      </w:r>
    </w:p>
    <w:p w:rsidR="00000000" w:rsidDel="00000000" w:rsidP="00000000" w:rsidRDefault="00000000" w:rsidRPr="00000000" w14:paraId="000003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average voltage</w:t>
      </w:r>
    </w:p>
    <w:p w:rsidR="00000000" w:rsidDel="00000000" w:rsidP="00000000" w:rsidRDefault="00000000" w:rsidRPr="00000000" w14:paraId="000003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turbidity</w:t>
      </w:r>
    </w:p>
    <w:p w:rsidR="00000000" w:rsidDel="00000000" w:rsidP="00000000" w:rsidRDefault="00000000" w:rsidRPr="00000000" w14:paraId="000003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load supported per gram</w:t>
      </w:r>
    </w:p>
    <w:p w:rsidR="00000000" w:rsidDel="00000000" w:rsidP="00000000" w:rsidRDefault="00000000" w:rsidRPr="00000000" w14:paraId="000003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reaction time</w:t>
      </w:r>
    </w:p>
    <w:p w:rsidR="00000000" w:rsidDel="00000000" w:rsidP="00000000" w:rsidRDefault="00000000" w:rsidRPr="00000000" w14:paraId="000003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error rate</w:t>
      </w:r>
    </w:p>
    <w:p w:rsidR="00000000" w:rsidDel="00000000" w:rsidP="00000000" w:rsidRDefault="00000000" w:rsidRPr="00000000" w14:paraId="000003F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landing accuracy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