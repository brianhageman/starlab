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Del="00000000" w:rsidP="00000000" w:rsidRDefault="00000000" w:rsidRPr="00000000" w14:paraId="000004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8wzaghsppna" w:id="185"/>
      <w:bookmarkEnd w:id="1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 I: Mentor Feedback Request Template</w:t>
      </w:r>
    </w:p>
    <w:p w:rsidR="00000000" w:rsidDel="00000000" w:rsidP="00000000" w:rsidRDefault="00000000" w:rsidRPr="00000000" w14:paraId="000004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Teachers may use or adapt this message when asking mentors to review a student research plan.</w:t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[Mentor Name],</w:t>
      </w:r>
    </w:p>
    <w:p w:rsidR="00000000" w:rsidDel="00000000" w:rsidP="00000000" w:rsidRDefault="00000000" w:rsidRPr="00000000" w14:paraId="000004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supporting STARLAB student research. [Student Name] is developing a project focused on [brief project description]. Before the student begins pilot testing, we are asking for feedback on the research plan.</w:t>
      </w:r>
    </w:p>
    <w:p w:rsidR="00000000" w:rsidDel="00000000" w:rsidP="00000000" w:rsidRDefault="00000000" w:rsidRPr="00000000" w14:paraId="000004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possible, please review the attached plan with attention to:</w:t>
      </w:r>
    </w:p>
    <w:p w:rsidR="00000000" w:rsidDel="00000000" w:rsidP="00000000" w:rsidRDefault="00000000" w:rsidRPr="00000000" w14:paraId="000004EE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Scientific or technical accuracy</w:t>
      </w:r>
    </w:p>
    <w:p w:rsidR="00000000" w:rsidDel="00000000" w:rsidP="00000000" w:rsidRDefault="00000000" w:rsidRPr="00000000" w14:paraId="000004E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Feasibility of the proposed method</w:t>
      </w:r>
    </w:p>
    <w:p w:rsidR="00000000" w:rsidDel="00000000" w:rsidP="00000000" w:rsidRDefault="00000000" w:rsidRPr="00000000" w14:paraId="000004F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Measurement or data collection concerns</w:t>
      </w:r>
    </w:p>
    <w:p w:rsidR="00000000" w:rsidDel="00000000" w:rsidP="00000000" w:rsidRDefault="00000000" w:rsidRPr="00000000" w14:paraId="000004F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concerns</w:t>
      </w:r>
    </w:p>
    <w:p w:rsidR="00000000" w:rsidDel="00000000" w:rsidP="00000000" w:rsidRDefault="00000000" w:rsidRPr="00000000" w14:paraId="000004F2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Suggested refinements before pilot testing</w:t>
      </w:r>
    </w:p>
    <w:p w:rsidR="00000000" w:rsidDel="00000000" w:rsidP="00000000" w:rsidRDefault="00000000" w:rsidRPr="00000000" w14:paraId="000004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stage, the student is still revising the plan, so concise feedback is very helpful. Thank you for helping the student develop a stronger and more responsible research project.</w:t>
      </w:r>
    </w:p>
    <w:p w:rsidR="00000000" w:rsidDel="00000000" w:rsidP="00000000" w:rsidRDefault="00000000" w:rsidRPr="00000000" w14:paraId="000004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Sincerely,</w:t>
        <w:br w:type="textWrapping"/>
        <w:t xml:space="preserve">[Teacher Name]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4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6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8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79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8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81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num w:numId="1">
    <w:abstractNumId w:val="73"/>
  </w:num>
  <w:num w:numId="2">
    <w:abstractNumId w:val="74"/>
  </w:num>
  <w:num w:numId="3">
    <w:abstractNumId w:val="75"/>
  </w:num>
  <w:num w:numId="4">
    <w:abstractNumId w:val="76"/>
  </w:num>
  <w:num w:numId="5">
    <w:abstractNumId w:val="77"/>
  </w:num>
  <w:num w:numId="6">
    <w:abstractNumId w:val="78"/>
  </w:num>
  <w:num w:numId="7">
    <w:abstractNumId w:val="79"/>
  </w:num>
  <w:num w:numId="8">
    <w:abstractNumId w:val="80"/>
  </w:num>
  <w:num w:numId="9">
    <w:abstractNumId w:val="81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