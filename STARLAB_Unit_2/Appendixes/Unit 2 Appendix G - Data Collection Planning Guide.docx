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wkkt7cckk0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G: Data Collection Planning Guide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data collection plan answers these questions:</w:t>
      </w:r>
    </w:p>
    <w:p w:rsidR="00000000" w:rsidDel="00000000" w:rsidP="00000000" w:rsidRDefault="00000000" w:rsidRPr="00000000" w14:paraId="000004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raw data will be collected?</w:t>
      </w:r>
    </w:p>
    <w:p w:rsidR="00000000" w:rsidDel="00000000" w:rsidP="00000000" w:rsidRDefault="00000000" w:rsidRPr="00000000" w14:paraId="000004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units will be used?</w:t>
      </w:r>
    </w:p>
    <w:p w:rsidR="00000000" w:rsidDel="00000000" w:rsidP="00000000" w:rsidRDefault="00000000" w:rsidRPr="00000000" w14:paraId="000004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tool or method will collect the data?</w:t>
      </w:r>
    </w:p>
    <w:p w:rsidR="00000000" w:rsidDel="00000000" w:rsidP="00000000" w:rsidRDefault="00000000" w:rsidRPr="00000000" w14:paraId="000004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trials, samples, observations, or data points are needed?</w:t>
      </w:r>
    </w:p>
    <w:p w:rsidR="00000000" w:rsidDel="00000000" w:rsidP="00000000" w:rsidRDefault="00000000" w:rsidRPr="00000000" w14:paraId="000004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data be recorded?</w:t>
      </w:r>
    </w:p>
    <w:p w:rsidR="00000000" w:rsidDel="00000000" w:rsidP="00000000" w:rsidRDefault="00000000" w:rsidRPr="00000000" w14:paraId="000004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data be backed up?</w:t>
      </w:r>
    </w:p>
    <w:p w:rsidR="00000000" w:rsidDel="00000000" w:rsidP="00000000" w:rsidRDefault="00000000" w:rsidRPr="00000000" w14:paraId="000004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calculations will be performed?</w:t>
      </w:r>
    </w:p>
    <w:p w:rsidR="00000000" w:rsidDel="00000000" w:rsidP="00000000" w:rsidRDefault="00000000" w:rsidRPr="00000000" w14:paraId="000004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graph or table will best show the result?</w:t>
      </w:r>
    </w:p>
    <w:p w:rsidR="00000000" w:rsidDel="00000000" w:rsidP="00000000" w:rsidRDefault="00000000" w:rsidRPr="00000000" w14:paraId="000004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count as meaningful evidence?</w:t>
      </w:r>
    </w:p>
    <w:p w:rsidR="00000000" w:rsidDel="00000000" w:rsidP="00000000" w:rsidRDefault="00000000" w:rsidRPr="00000000" w14:paraId="000004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sources of uncertainty should be recorded?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aktfo9w9i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Blank Data Table Advice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cannot create a blank data table before beginning, your data collection plan is probably not clear enough yet.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blank data table should include:</w:t>
      </w:r>
    </w:p>
    <w:p w:rsidR="00000000" w:rsidDel="00000000" w:rsidP="00000000" w:rsidRDefault="00000000" w:rsidRPr="00000000" w14:paraId="000004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or sample number</w:t>
      </w:r>
    </w:p>
    <w:p w:rsidR="00000000" w:rsidDel="00000000" w:rsidP="00000000" w:rsidRDefault="00000000" w:rsidRPr="00000000" w14:paraId="000004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variable condition</w:t>
      </w:r>
    </w:p>
    <w:p w:rsidR="00000000" w:rsidDel="00000000" w:rsidP="00000000" w:rsidRDefault="00000000" w:rsidRPr="00000000" w14:paraId="000004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columns</w:t>
      </w:r>
    </w:p>
    <w:p w:rsidR="00000000" w:rsidDel="00000000" w:rsidP="00000000" w:rsidRDefault="00000000" w:rsidRPr="00000000" w14:paraId="000004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4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or observations</w:t>
      </w:r>
    </w:p>
    <w:p w:rsidR="00000000" w:rsidDel="00000000" w:rsidP="00000000" w:rsidRDefault="00000000" w:rsidRPr="00000000" w14:paraId="000004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values, if needed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