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4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pwht8xqd6k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E: Risk Assessment Matrix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matrix to think about risk. Projects with medium or high risk may require additional safety planning, supervision, or approval.</w:t>
      </w:r>
    </w:p>
    <w:tbl>
      <w:tblPr>
        <w:tblStyle w:val="Table14"/>
        <w:tblW w:w="8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285"/>
        <w:gridCol w:w="2285"/>
        <w:gridCol w:w="1640"/>
        <w:tblGridChange w:id="0">
          <w:tblGrid>
            <w:gridCol w:w="2360"/>
            <w:gridCol w:w="2285"/>
            <w:gridCol w:w="2285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 /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Low 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Low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Low to Medium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Medium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Medium 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Low to Medium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Medium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High Likelihood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Medium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</w:tr>
    </w:tbl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y3ar3f91g6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Severity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severity: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inconvenience, minimal cleanup, no injury expected.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severity: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minor injury, equipment damage, chemical irritation, environmental concern, or significant cleanup.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severity: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serious injury, fire, toxic exposure, biological hazard, privacy violation, animal harm, or major property damage.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yn48sf4ukl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Likelihood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likelihood: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Unlikely if normal precautions are followed.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likelihood: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happen during normal use or if a step is missed.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likelihood: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to happen without major redesign or strict controls.</w:t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canerdu634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Reduction Strategies</w:t>
      </w:r>
    </w:p>
    <w:p w:rsidR="00000000" w:rsidDel="00000000" w:rsidP="00000000" w:rsidRDefault="00000000" w:rsidRPr="00000000" w14:paraId="000004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Substitute safer materials</w:t>
      </w:r>
    </w:p>
    <w:p w:rsidR="00000000" w:rsidDel="00000000" w:rsidP="00000000" w:rsidRDefault="00000000" w:rsidRPr="00000000" w14:paraId="000004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quantities</w:t>
      </w:r>
    </w:p>
    <w:p w:rsidR="00000000" w:rsidDel="00000000" w:rsidP="00000000" w:rsidRDefault="00000000" w:rsidRPr="00000000" w14:paraId="000004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lower voltage, lower heat, or lower pressure</w:t>
      </w:r>
    </w:p>
    <w:p w:rsidR="00000000" w:rsidDel="00000000" w:rsidP="00000000" w:rsidRDefault="00000000" w:rsidRPr="00000000" w14:paraId="000004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shielding or guards</w:t>
      </w:r>
    </w:p>
    <w:p w:rsidR="00000000" w:rsidDel="00000000" w:rsidP="00000000" w:rsidRDefault="00000000" w:rsidRPr="00000000" w14:paraId="000004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PPE</w:t>
      </w:r>
    </w:p>
    <w:p w:rsidR="00000000" w:rsidDel="00000000" w:rsidP="00000000" w:rsidRDefault="00000000" w:rsidRPr="00000000" w14:paraId="000004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supervision</w:t>
      </w:r>
    </w:p>
    <w:p w:rsidR="00000000" w:rsidDel="00000000" w:rsidP="00000000" w:rsidRDefault="00000000" w:rsidRPr="00000000" w14:paraId="000004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ventilation</w:t>
      </w:r>
    </w:p>
    <w:p w:rsidR="00000000" w:rsidDel="00000000" w:rsidP="00000000" w:rsidRDefault="00000000" w:rsidRPr="00000000" w14:paraId="000004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simulations or public datasets instead of hazardous testing</w:t>
      </w:r>
    </w:p>
    <w:p w:rsidR="00000000" w:rsidDel="00000000" w:rsidP="00000000" w:rsidRDefault="00000000" w:rsidRPr="00000000" w14:paraId="000004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procedure</w:t>
      </w:r>
    </w:p>
    <w:p w:rsidR="00000000" w:rsidDel="00000000" w:rsidP="00000000" w:rsidRDefault="00000000" w:rsidRPr="00000000" w14:paraId="0000047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testing to an approved lab or mentor site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