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5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c6s22hhd83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K: Differentiation and Implementation Notes</w:t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y043j700na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With Clear Ideas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test the quality of the plan rather than simply approving the topic. Strong ideas still need variables, methods, data collection, safety screening, and timelines.</w:t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vjsrckvtj6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With Vague Ideas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evidence question: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data would convince someone that your idea worked or that your explanation is reasonable?”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students cannot answer this, return to question refinement.</w:t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3c1hpus6x6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With Unsafe Ideas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 the curiosity toward safer methods.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simulations instead of dangerous physical testing.</w:t>
      </w:r>
    </w:p>
    <w:p w:rsidR="00000000" w:rsidDel="00000000" w:rsidP="00000000" w:rsidRDefault="00000000" w:rsidRPr="00000000" w14:paraId="000005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public datasets instead of collecting private human data.</w:t>
      </w:r>
    </w:p>
    <w:p w:rsidR="00000000" w:rsidDel="00000000" w:rsidP="00000000" w:rsidRDefault="00000000" w:rsidRPr="00000000" w14:paraId="000005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non-pathogenic, school-approved organisms or avoid culturing altogether.</w:t>
      </w:r>
    </w:p>
    <w:p w:rsidR="00000000" w:rsidDel="00000000" w:rsidP="00000000" w:rsidRDefault="00000000" w:rsidRPr="00000000" w14:paraId="000005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small-scale models instead of hazardous full-scale systems.</w:t>
      </w:r>
    </w:p>
    <w:p w:rsidR="00000000" w:rsidDel="00000000" w:rsidP="00000000" w:rsidRDefault="00000000" w:rsidRPr="00000000" w14:paraId="0000051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teacher-approved household materials instead of hazardous chemicals.</w:t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0l1vuugslx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Who Need More Structure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partially completed templates, sentence frames, sample data tables, and short teacher conferences.</w:t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i3zsybbiw9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Advanced Students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deeper planning:</w:t>
      </w:r>
    </w:p>
    <w:p w:rsidR="00000000" w:rsidDel="00000000" w:rsidP="00000000" w:rsidRDefault="00000000" w:rsidRPr="00000000" w14:paraId="000005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formal literature review</w:t>
      </w:r>
    </w:p>
    <w:p w:rsidR="00000000" w:rsidDel="00000000" w:rsidP="00000000" w:rsidRDefault="00000000" w:rsidRPr="00000000" w14:paraId="000005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 plan</w:t>
      </w:r>
    </w:p>
    <w:p w:rsidR="00000000" w:rsidDel="00000000" w:rsidP="00000000" w:rsidRDefault="00000000" w:rsidRPr="00000000" w14:paraId="000005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Mentor-reviewed procedure</w:t>
      </w:r>
    </w:p>
    <w:p w:rsidR="00000000" w:rsidDel="00000000" w:rsidP="00000000" w:rsidRDefault="00000000" w:rsidRPr="00000000" w14:paraId="000005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precise uncertainty analysis</w:t>
      </w:r>
    </w:p>
    <w:p w:rsidR="00000000" w:rsidDel="00000000" w:rsidP="00000000" w:rsidRDefault="00000000" w:rsidRPr="00000000" w14:paraId="000005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iteration plan</w:t>
      </w:r>
    </w:p>
    <w:p w:rsidR="00000000" w:rsidDel="00000000" w:rsidP="00000000" w:rsidRDefault="00000000" w:rsidRPr="00000000" w14:paraId="000005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to published methods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