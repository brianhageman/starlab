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b4orzg91kp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B: Background Research Mini-Guide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research should help answer four planning questions:</w:t>
      </w:r>
    </w:p>
    <w:p w:rsidR="00000000" w:rsidDel="00000000" w:rsidP="00000000" w:rsidRDefault="00000000" w:rsidRPr="00000000" w14:paraId="000004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science or engineering concepts do I need to understand?</w:t>
      </w:r>
    </w:p>
    <w:p w:rsidR="00000000" w:rsidDel="00000000" w:rsidP="00000000" w:rsidRDefault="00000000" w:rsidRPr="00000000" w14:paraId="000004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methods or tools have others used?</w:t>
      </w:r>
    </w:p>
    <w:p w:rsidR="00000000" w:rsidDel="00000000" w:rsidP="00000000" w:rsidRDefault="00000000" w:rsidRPr="00000000" w14:paraId="000004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safety or ethics issues should I consider?</w:t>
      </w:r>
    </w:p>
    <w:p w:rsidR="00000000" w:rsidDel="00000000" w:rsidP="00000000" w:rsidRDefault="00000000" w:rsidRPr="00000000" w14:paraId="0000040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variables or design choices might matter?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w8z6smc82b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Credible Sources May Include</w:t>
      </w:r>
    </w:p>
    <w:p w:rsidR="00000000" w:rsidDel="00000000" w:rsidP="00000000" w:rsidRDefault="00000000" w:rsidRPr="00000000" w14:paraId="000004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Peer-reviewed articles</w:t>
      </w:r>
    </w:p>
    <w:p w:rsidR="00000000" w:rsidDel="00000000" w:rsidP="00000000" w:rsidRDefault="00000000" w:rsidRPr="00000000" w14:paraId="000004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websites</w:t>
      </w:r>
    </w:p>
    <w:p w:rsidR="00000000" w:rsidDel="00000000" w:rsidP="00000000" w:rsidRDefault="00000000" w:rsidRPr="00000000" w14:paraId="000004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agencies</w:t>
      </w:r>
    </w:p>
    <w:p w:rsidR="00000000" w:rsidDel="00000000" w:rsidP="00000000" w:rsidRDefault="00000000" w:rsidRPr="00000000" w14:paraId="000004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organizations</w:t>
      </w:r>
    </w:p>
    <w:p w:rsidR="00000000" w:rsidDel="00000000" w:rsidP="00000000" w:rsidRDefault="00000000" w:rsidRPr="00000000" w14:paraId="000004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Textbooks</w:t>
      </w:r>
    </w:p>
    <w:p w:rsidR="00000000" w:rsidDel="00000000" w:rsidP="00000000" w:rsidRDefault="00000000" w:rsidRPr="00000000" w14:paraId="000004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manuals</w:t>
      </w:r>
    </w:p>
    <w:p w:rsidR="00000000" w:rsidDel="00000000" w:rsidP="00000000" w:rsidRDefault="00000000" w:rsidRPr="00000000" w14:paraId="000004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Mentor-recommended sources</w:t>
      </w:r>
    </w:p>
    <w:p w:rsidR="00000000" w:rsidDel="00000000" w:rsidP="00000000" w:rsidRDefault="00000000" w:rsidRPr="00000000" w14:paraId="000004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datasets from reputable organizations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gc9ev00hy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Caution With</w:t>
      </w:r>
    </w:p>
    <w:p w:rsidR="00000000" w:rsidDel="00000000" w:rsidP="00000000" w:rsidRDefault="00000000" w:rsidRPr="00000000" w14:paraId="0000040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blogs</w:t>
      </w:r>
    </w:p>
    <w:p w:rsidR="00000000" w:rsidDel="00000000" w:rsidP="00000000" w:rsidRDefault="00000000" w:rsidRPr="00000000" w14:paraId="0000040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product pages</w:t>
      </w:r>
    </w:p>
    <w:p w:rsidR="00000000" w:rsidDel="00000000" w:rsidP="00000000" w:rsidRDefault="00000000" w:rsidRPr="00000000" w14:paraId="000004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summaries without verification</w:t>
      </w:r>
    </w:p>
    <w:p w:rsidR="00000000" w:rsidDel="00000000" w:rsidP="00000000" w:rsidRDefault="00000000" w:rsidRPr="00000000" w14:paraId="000004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fair project copy sites</w:t>
      </w:r>
    </w:p>
    <w:p w:rsidR="00000000" w:rsidDel="00000000" w:rsidP="00000000" w:rsidRDefault="00000000" w:rsidRPr="00000000" w14:paraId="000004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without clear sources</w:t>
      </w:r>
    </w:p>
    <w:p w:rsidR="00000000" w:rsidDel="00000000" w:rsidP="00000000" w:rsidRDefault="00000000" w:rsidRPr="00000000" w14:paraId="0000041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Forums, unless used only for troubleshooting ideas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jfj5r4c5ep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Notes Should Capture</w:t>
      </w:r>
    </w:p>
    <w:p w:rsidR="00000000" w:rsidDel="00000000" w:rsidP="00000000" w:rsidRDefault="00000000" w:rsidRPr="00000000" w14:paraId="000004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scientific concepts</w:t>
      </w:r>
    </w:p>
    <w:p w:rsidR="00000000" w:rsidDel="00000000" w:rsidP="00000000" w:rsidRDefault="00000000" w:rsidRPr="00000000" w14:paraId="000004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methods</w:t>
      </w:r>
    </w:p>
    <w:p w:rsidR="00000000" w:rsidDel="00000000" w:rsidP="00000000" w:rsidRDefault="00000000" w:rsidRPr="00000000" w14:paraId="000004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ideas</w:t>
      </w:r>
    </w:p>
    <w:p w:rsidR="00000000" w:rsidDel="00000000" w:rsidP="00000000" w:rsidRDefault="00000000" w:rsidRPr="00000000" w14:paraId="000004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warnings</w:t>
      </w:r>
    </w:p>
    <w:p w:rsidR="00000000" w:rsidDel="00000000" w:rsidP="00000000" w:rsidRDefault="00000000" w:rsidRPr="00000000" w14:paraId="000004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to consider</w:t>
      </w:r>
    </w:p>
    <w:p w:rsidR="00000000" w:rsidDel="00000000" w:rsidP="00000000" w:rsidRDefault="00000000" w:rsidRPr="00000000" w14:paraId="000004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of error</w:t>
      </w:r>
    </w:p>
    <w:p w:rsidR="00000000" w:rsidDel="00000000" w:rsidP="00000000" w:rsidRDefault="00000000" w:rsidRPr="00000000" w14:paraId="000004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to define</w:t>
      </w:r>
    </w:p>
    <w:p w:rsidR="00000000" w:rsidDel="00000000" w:rsidP="00000000" w:rsidRDefault="00000000" w:rsidRPr="00000000" w14:paraId="0000041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information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