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poofv04pft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D: Experimental and Engineering Planning Vocabulary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d3lefujz95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Question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 question the investigation is designed to answer.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vydbufcimf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Hypothesis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testable prediction based on reasoning or background knowledge.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umejn68hdx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Variable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factor intentionally changed by the researcher.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4rpcnwq8p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Dependent Variable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factor measured as the outcome.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0xffhqbunt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Controlled Variables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Factors kept the same to make the test fair.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8b8nayi82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Group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comparison group that does not receive the treatment or change being tested.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sw31cqj1mf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Constants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that remain the same throughout testing.</w:t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bcrl1lmqm0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Criteria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Standards used to judge success.</w:t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wctbr31iso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on a project, such as cost, time, safety, materials, or size.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rtlevuf3p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Prototype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 version of a design.</w:t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v6wmx1he10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Trial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repeated test or measurement.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tcfbeumw1x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Size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samples, observations, data points, participants, or test objects.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3obqgb5xqh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Pilot Test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initial test used to refine the procedure before full data collection.</w:t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50s85d93yb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 of possible hazards and steps to reduce them.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bk4nne9zqf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Ethics Screening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 of whether the project involves people, animals, private data, biological materials, environmental impact, or other concerns requiring approval.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