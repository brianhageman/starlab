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zi8ztibkz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3: Hypothesis and Design Criteria Builder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ou6qiyd9c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hypothesis, prediction, or design criteria statement gives your project direction. It helps clarify what you expect and how you will evaluate evidence.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4i59ukuxo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Choose Your Project Type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Circle or highlight the option that best fits your project.</w:t>
      </w:r>
    </w:p>
    <w:p w:rsidR="00000000" w:rsidDel="00000000" w:rsidP="00000000" w:rsidRDefault="00000000" w:rsidRPr="00000000" w14:paraId="000001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science project</w:t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design project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or data analysis project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 research project</w:t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ppkkwnxin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Experimental Project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question: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variable: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Dependent variable: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 format: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______, then ______ because ______.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hypothesis: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reasoning behind the hypothesis: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x8skdoxlk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Engineering Design Project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or need: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goal: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Criteria for success:</w:t>
      </w:r>
    </w:p>
    <w:p w:rsidR="00000000" w:rsidDel="00000000" w:rsidP="00000000" w:rsidRDefault="00000000" w:rsidRPr="00000000" w14:paraId="000001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C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criteria statement: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will be considered successful if ______ while staying within ______.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design criteria statement: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5l2pv0r20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Data Analysis or Computational Project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question: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or data source: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or features to compare: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or analytical goal: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the result be evaluated?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