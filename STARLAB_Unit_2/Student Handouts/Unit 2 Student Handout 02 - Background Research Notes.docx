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Del="00000000" w:rsidP="00000000" w:rsidRDefault="00000000" w:rsidRPr="00000000" w14:paraId="000001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ilewtpbs6ru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Student Handout 2: Background Research Notes</w:t>
      </w:r>
    </w:p>
    <w:p w:rsidR="00000000" w:rsidDel="00000000" w:rsidP="00000000" w:rsidRDefault="00000000" w:rsidRPr="00000000" w14:paraId="000001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bxba64nrtvo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Background research helps you design a better project. It should help you understand the science, methods, measurements, safety issues, and previous work related to your topic.</w:t>
      </w:r>
    </w:p>
    <w:p w:rsidR="00000000" w:rsidDel="00000000" w:rsidP="00000000" w:rsidRDefault="00000000" w:rsidRPr="00000000" w14:paraId="000001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vic768m9rrj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Source 1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Title or description: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Author or organization: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did you find it?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did you learn from this source?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does this source help your project plan?</w:t>
      </w:r>
    </w:p>
    <w:p w:rsidR="00000000" w:rsidDel="00000000" w:rsidP="00000000" w:rsidRDefault="00000000" w:rsidRPr="00000000" w14:paraId="000001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5lpmoyholz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Source 2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Title or description: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Author or organization: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did you find it?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did you learn from this source?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does this source help your project plan?</w:t>
      </w:r>
    </w:p>
    <w:p w:rsidR="00000000" w:rsidDel="00000000" w:rsidP="00000000" w:rsidRDefault="00000000" w:rsidRPr="00000000" w14:paraId="000001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n380i8q2ei2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Source 3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Title or description: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Author or organization: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did you find it?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did you learn from this source?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does this source help your project plan?</w:t>
      </w:r>
    </w:p>
    <w:p w:rsidR="00000000" w:rsidDel="00000000" w:rsidP="00000000" w:rsidRDefault="00000000" w:rsidRPr="00000000" w14:paraId="000001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yur8f2v3y0d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Background Research Summary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scientific ideas do you need to understand before beginning this project?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methods, tools, or procedures did your background research suggest?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safety or ethics concerns did your research reveal?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question do you still need to investigate?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4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6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8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79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8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81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num w:numId="1">
    <w:abstractNumId w:val="73"/>
  </w:num>
  <w:num w:numId="2">
    <w:abstractNumId w:val="74"/>
  </w:num>
  <w:num w:numId="3">
    <w:abstractNumId w:val="75"/>
  </w:num>
  <w:num w:numId="4">
    <w:abstractNumId w:val="76"/>
  </w:num>
  <w:num w:numId="5">
    <w:abstractNumId w:val="77"/>
  </w:num>
  <w:num w:numId="6">
    <w:abstractNumId w:val="78"/>
  </w:num>
  <w:num w:numId="7">
    <w:abstractNumId w:val="79"/>
  </w:num>
  <w:num w:numId="8">
    <w:abstractNumId w:val="80"/>
  </w:num>
  <w:num w:numId="9">
    <w:abstractNumId w:val="81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