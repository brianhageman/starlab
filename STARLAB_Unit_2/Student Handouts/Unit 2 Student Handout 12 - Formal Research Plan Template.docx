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28p0ansfxa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12: Formal Research Plan Template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64fathr79e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oe1fltlq9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Name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eh0ta8lme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Type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science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design</w:t>
      </w:r>
    </w:p>
    <w:p w:rsidR="00000000" w:rsidDel="00000000" w:rsidP="00000000" w:rsidRDefault="00000000" w:rsidRPr="00000000" w14:paraId="000003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or computational</w:t>
      </w:r>
    </w:p>
    <w:p w:rsidR="00000000" w:rsidDel="00000000" w:rsidP="00000000" w:rsidRDefault="00000000" w:rsidRPr="00000000" w14:paraId="0000039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</w:t>
      </w:r>
    </w:p>
    <w:p w:rsidR="00000000" w:rsidDel="00000000" w:rsidP="00000000" w:rsidRDefault="00000000" w:rsidRPr="00000000" w14:paraId="000003A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kzfmho35tk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Question or Engineering Problem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q1mykhjy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and Rationale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scientific background and why this project matters.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nv7590tme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Hypothesis, Prediction, or Design Criteria</w:t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wts0xpvrn8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Variables, Controls, Criteria, and Constraints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experimental projects, identify independent variable, dependent variable, controls, constants, and number of trials.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engineering projects, identify design criteria, constraints, performance metrics, and testing conditions.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data analysis projects, identify data source, variables, outcome measures, and analysis method.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rnucadd0g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Materials and Equipment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bbvv6saen2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 or Testing Protocol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tkmq4arif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Collection Plan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data will be collected? What units will be used? How will data be recorded and stored?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lrnb6v0bf1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Analysis Plan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the data be analyzed or visualized?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sjxseim6h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 and Risk Assessment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hazards exist? What precautions are required?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qehd5vecw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Ethics and Approval Considerations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project involve people, animals, biological materials, private data, environmental sampling, hazardous materials, or special approvals?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bqtonm17x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Timeline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major milestones and expected dates.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yqntowntyi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or Sources Consulted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sources used to develop the plan.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09f5th7u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Feedback and Approval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comments: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status:</w:t>
      </w:r>
    </w:p>
    <w:p w:rsidR="00000000" w:rsidDel="00000000" w:rsidP="00000000" w:rsidRDefault="00000000" w:rsidRPr="00000000" w14:paraId="000003B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to begin pilot testing</w:t>
      </w:r>
    </w:p>
    <w:p w:rsidR="00000000" w:rsidDel="00000000" w:rsidP="00000000" w:rsidRDefault="00000000" w:rsidRPr="00000000" w14:paraId="000003B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with modifications</w:t>
      </w:r>
    </w:p>
    <w:p w:rsidR="00000000" w:rsidDel="00000000" w:rsidP="00000000" w:rsidRDefault="00000000" w:rsidRPr="00000000" w14:paraId="000003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revision</w:t>
      </w:r>
    </w:p>
    <w:p w:rsidR="00000000" w:rsidDel="00000000" w:rsidP="00000000" w:rsidRDefault="00000000" w:rsidRPr="00000000" w14:paraId="000003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safety review</w:t>
      </w:r>
    </w:p>
    <w:p w:rsidR="00000000" w:rsidDel="00000000" w:rsidP="00000000" w:rsidRDefault="00000000" w:rsidRPr="00000000" w14:paraId="000003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ethics review</w:t>
      </w:r>
    </w:p>
    <w:p w:rsidR="00000000" w:rsidDel="00000000" w:rsidP="00000000" w:rsidRDefault="00000000" w:rsidRPr="00000000" w14:paraId="000003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mentor review</w:t>
      </w:r>
    </w:p>
    <w:p w:rsidR="00000000" w:rsidDel="00000000" w:rsidP="00000000" w:rsidRDefault="00000000" w:rsidRPr="00000000" w14:paraId="000003C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approved in current form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next steps: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