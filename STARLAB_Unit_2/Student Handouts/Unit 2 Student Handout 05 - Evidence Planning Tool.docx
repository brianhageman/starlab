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21B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Evidence Planning Tool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2 | Student Handout 5 | Week 3 | Required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4bt1zcew4k" w:id="62"/>
      <w:bookmarkEnd w:id="62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Purpose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A research plan is only strong if it identifies the evidence needed to answer the question or evaluate the design.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6atnlg2lhh" w:id="63"/>
      <w:bookmarkEnd w:id="63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A: Main Question or Goal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Write your research question or engineering goal.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o3zpia42z6" w:id="64"/>
      <w:bookmarkEnd w:id="64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B: Evidence Needed</w:t>
      </w:r>
    </w:p>
    <w:p w:rsidR="00000000" w:rsidDel="00000000" w:rsidP="00000000" w:rsidRDefault="00000000" w:rsidRPr="00000000" w14:paraId="00000221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data or evidence would help answer your question?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22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would count as a result that supports your hypothesis or meets your criteria?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23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would count as a result that challenges your hypothesis or shows the design did not meet the criteria?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a1o2xo2ovk" w:id="65"/>
      <w:bookmarkEnd w:id="65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C: Measurement Plan</w:t>
      </w:r>
    </w:p>
    <w:tbl>
      <w:tblPr>
        <w:tblStyle w:val="Table6"/>
        <w:tblW w:w="936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  <w:tblInd w:w="120" w:type="dxa"/>
      </w:tblPr>
      <w:tblGrid>
        <w:gridCol w:w="4674"/>
        <w:gridCol w:w="2110"/>
        <w:gridCol w:w="908"/>
        <w:gridCol w:w="1668"/>
      </w:tblGrid>
      <w:tr>
        <w:trPr>
          <w:cantSplit w:val="0"/>
          <w:tblHeader w:val="true"/>
        </w:trPr>
        <w:tc>
          <w:tcPr>
            <w:tcW w:type="dxa" w:w="467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25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What will be measured or recorded?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21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26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Tool or method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90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27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Units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166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28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How often?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467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2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1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2A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90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2B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66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2C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467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2D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1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2E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90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2F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66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30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467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31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1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32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90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3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66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3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</w:tbl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1gxska74lk" w:id="66"/>
      <w:bookmarkEnd w:id="66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D: Possible Data Display</w:t>
      </w:r>
    </w:p>
    <w:p w:rsidR="00000000" w:rsidDel="00000000" w:rsidP="00000000" w:rsidRDefault="00000000" w:rsidRPr="00000000" w14:paraId="00000236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kind of graph, table, image, or diagram might eventually show your results?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Sketch or describe the possible final data display.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0bk1wxmkli" w:id="67"/>
      <w:bookmarkEnd w:id="67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E: Reliability</w:t>
      </w:r>
    </w:p>
    <w:p w:rsidR="00000000" w:rsidDel="00000000" w:rsidP="00000000" w:rsidRDefault="00000000" w:rsidRPr="00000000" w14:paraId="00000239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How many trials, samples, observations, prototypes, or data points do you plan to collect?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3A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Why is this amount reasonable?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3B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would make your evidence more reliable?</w:t>
      </w:r>
    </w:p>
    <w:p w:rsidR="00000000" w:rsidDel="00000000" w:rsidP="00000000" w:rsidRDefault="00000000" w:rsidRPr="00000000" w14:paraId="0000023C">
      <w:pPr>
        <w:pStyle w:val="STARLABResponseLine"/>
        <w:spacing w:after="60" w:line="300" w:lineRule="exact"/>
        <w:rPr/>
        <w:pBdr>
          <w:bottom w:val="single" w:sz="6" w:space="1" w:color="D9D9D9"/>
        </w:pBdr>
      </w:pPr>
    </w:p>
    <w:sectPr>
      <w:headerReference w:type="default" r:id="rId9"/>
      <w:footerReference w:type="default" r:id="rId10"/>
      <w:pgSz w:w="12240" w:h="15840"/>
      <w:pgMar w:top="936" w:bottom="936" w:left="1440" w:right="1440" w:header="504" w:footer="5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2 | STUDENT HANDOUT 5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6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8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9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>
    <w:abstractNumId w:val="73"/>
  </w:num>
  <w:num w:numId="2">
    <w:abstractNumId w:val="74"/>
  </w:num>
  <w:num w:numId="3">
    <w:abstractNumId w:val="75"/>
  </w:num>
  <w:num w:numId="4">
    <w:abstractNumId w:val="76"/>
  </w:num>
  <w:num w:numId="5">
    <w:abstractNumId w:val="77"/>
  </w:num>
  <w:num w:numId="6">
    <w:abstractNumId w:val="78"/>
  </w:num>
  <w:num w:numId="7">
    <w:abstractNumId w:val="79"/>
  </w:num>
  <w:num w:numId="8">
    <w:abstractNumId w:val="80"/>
  </w:num>
  <w:num w:numId="9">
    <w:abstractNumId w:val="8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Planning Tool | STARLAB Unit 2</dc:title>
  <dc:subject>Student Handout 5 for Unit 2</dc:subject>
  <dc:creator>STARLAB</dc:creator>
  <cp:keywords>STARLAB, Unit 2, Student Handout, handout, print, student handout, student work, student-facing, unit 2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