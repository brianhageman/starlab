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Del="00000000" w:rsidP="00000000" w:rsidRDefault="00000000" w:rsidRPr="00000000" w14:paraId="000003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shjp8c1d3a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Handout 10: Ethics and Approval Screening</w:t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p5azxe1p6h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projects require special review before they can begin. This screening helps identify ethical concerns early.</w:t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u6ym26l2l5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Human Participants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your project involve people, surveys, interviews, observations, tests, opinions, behavior, private information, or performance data?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/ No / Unsure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 or unsure, explain: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information would be collected?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would privacy be protected?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consent be needed?</w:t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2xywirs9oj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Animals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your project involve animals, animal behavior, animal habitats, or animal products?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/ No / Unsure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 or unsure, explain:</w:t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94uhxowf1o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C: Biological Materials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your project involve microorganisms, culturing, soil, water samples, bodily fluids, cells, or other biological materials?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/ No / Unsure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 or unsure, explain: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at9h2e8t2y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D: Environmental Responsibility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your project affect the environment, involve field sampling, produce waste, or require disposal precautions?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/ No / Unsure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 or unsure, explain:</w:t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1nwxoredi8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E: Academic Integrity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sources, images, code, datasets, or mentor contributions will need to be credited?</w:t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f2n3jpyia2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F: Approval Needs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this screening, what approvals or modifications may be needed?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approval status:</w:t>
      </w:r>
    </w:p>
    <w:p w:rsidR="00000000" w:rsidDel="00000000" w:rsidP="00000000" w:rsidRDefault="00000000" w:rsidRPr="00000000" w14:paraId="000003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to proceed</w:t>
      </w:r>
    </w:p>
    <w:p w:rsidR="00000000" w:rsidDel="00000000" w:rsidP="00000000" w:rsidRDefault="00000000" w:rsidRPr="00000000" w14:paraId="000003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with modifications</w:t>
      </w:r>
    </w:p>
    <w:p w:rsidR="00000000" w:rsidDel="00000000" w:rsidP="00000000" w:rsidRDefault="00000000" w:rsidRPr="00000000" w14:paraId="000003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additional ethics review</w:t>
      </w:r>
    </w:p>
    <w:p w:rsidR="00000000" w:rsidDel="00000000" w:rsidP="00000000" w:rsidRDefault="00000000" w:rsidRPr="00000000" w14:paraId="000003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parent/guardian consent</w:t>
      </w:r>
    </w:p>
    <w:p w:rsidR="00000000" w:rsidDel="00000000" w:rsidP="00000000" w:rsidRDefault="00000000" w:rsidRPr="00000000" w14:paraId="000003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administrator approval</w:t>
      </w:r>
    </w:p>
    <w:p w:rsidR="00000000" w:rsidDel="00000000" w:rsidP="00000000" w:rsidRDefault="00000000" w:rsidRPr="00000000" w14:paraId="000003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mentor or external review</w:t>
      </w:r>
    </w:p>
    <w:p w:rsidR="00000000" w:rsidDel="00000000" w:rsidP="00000000" w:rsidRDefault="00000000" w:rsidRPr="00000000" w14:paraId="000003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approved in current form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next steps: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