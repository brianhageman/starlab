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1D8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Variables, Controls, Criteria, and Constraints Organizer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2 | Student Handout 4 | Week 3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u58175dwzc" w:id="57"/>
      <w:bookmarkEnd w:id="5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Purpose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Strong research plans identify the factors that matter before testing begins.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6xrn1aeomu" w:id="58"/>
      <w:bookmarkEnd w:id="5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Experimental Science Project</w:t>
      </w:r>
    </w:p>
    <w:tbl>
      <w:tblPr>
        <w:tblStyle w:val="Table3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6120"/>
        <w:gridCol w:w="3240"/>
      </w:tblGrid>
      <w:tr>
        <w:trPr>
          <w:cantSplit w:val="0"/>
          <w:tblHeader w:val="true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1DC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Category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1DD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Your Project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Research question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D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Independent variable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Dependent variable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Controlled variables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Constants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Control group, if applicable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Number of trials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Measurement tools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E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Units</w:t>
            </w:r>
          </w:p>
        </w:tc>
        <w:tc>
          <w:tcPr>
            <w:tcW w:type="dxa" w:w="32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E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e4bp54x4t8" w:id="59"/>
      <w:bookmarkEnd w:id="5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Engineering Design Project</w:t>
      </w:r>
    </w:p>
    <w:tbl>
      <w:tblPr>
        <w:tblStyle w:val="Table4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6216"/>
        <w:gridCol w:w="3144"/>
      </w:tblGrid>
      <w:tr>
        <w:trPr>
          <w:cantSplit w:val="0"/>
          <w:tblHeader w:val="true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1F1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Category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1F2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Your Project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Problem or need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F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Design goal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F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Criteria for success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F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F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Prototype variables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F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Testing conditions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1F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1F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Performance metrics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0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Number of iterations or trials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0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2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Measurement tools</w:t>
            </w:r>
          </w:p>
        </w:tc>
        <w:tc>
          <w:tcPr>
            <w:tcW w:type="dxa" w:w="314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i49trq9wgr" w:id="60"/>
      <w:bookmarkEnd w:id="6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Data Analysis or Computational Project</w:t>
      </w:r>
    </w:p>
    <w:tbl>
      <w:tblPr>
        <w:tblStyle w:val="Table5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6195"/>
        <w:gridCol w:w="3165"/>
      </w:tblGrid>
      <w:tr>
        <w:trPr>
          <w:cantSplit w:val="0"/>
          <w:tblHeader w:val="true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06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Category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07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Your Project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Research question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0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0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Variables or features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0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0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Outcome measure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0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Inclusion or filtering criteria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1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Analysis method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1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Visualization plan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1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Validation or accuracy check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1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19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  <w:t xml:space="preserve">Possible limitations</w:t>
            </w:r>
          </w:p>
        </w:tc>
        <w:tc>
          <w:tcPr>
            <w:tcW w:type="dxa" w:w="316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1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40"/>
        <w:rPr/>
      </w:pPr>
      <w:r w:rsidDel="00000000" w:rsidR="00000000" w:rsidRPr="00000000">
        <w:rPr>
          <w:rFonts w:ascii="Arial" w:hAnsi="Arial" w:eastAsia="Arial" w:cs="Arial"/>
          <w:color w:val="111111"/>
          <w:sz w:val="19"/>
          <w:szCs w:val="19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</w:r>
    </w:p>
    <w:sectPr>
      <w:headerReference w:type="default" r:id="rId9"/>
      <w:footerReference w:type="default" r:id="rId10"/>
      <w:pgSz w:w="12240" w:h="15840"/>
      <w:pgMar w:top="936" w:bottom="936" w:left="1440" w:right="1440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2 | STUDENT HANDOUT 4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Variables, Controls, Criteria, and Constraints Organizer | STARLAB Unit 2</dc:title>
  <dc:subject>Student Handout 4 for Unit 2</dc:subject>
  <dc:creator>STARLAB</dc:creator>
  <cp:keywords>STARLAB, Unit 2, Student Handout, handout, print, student handout, student work, student-facing, unit 2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