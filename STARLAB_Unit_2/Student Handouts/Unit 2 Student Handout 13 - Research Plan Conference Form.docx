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h1y6es4q5q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13: Research Plan Conference Form</w:t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4npz9dxl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 documents feedback from your planning conference. You should use it to revise your plan before pilot testing.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name:</w:t>
        <w:br w:type="textWrapping"/>
        <w:t xml:space="preserve">Project title:</w:t>
        <w:br w:type="textWrapping"/>
        <w:t xml:space="preserve">Conference date:</w:t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0wtovdhatn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Summary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one sentence, what is the project?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lok7r0iiyr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or Mentor Feedback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strong about the current plan?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needs clarification?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safety or ethics issues need attention?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materials, equipment, or training are needed?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data collection concerns were discussed?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amdimxhjo0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 Status</w:t>
      </w:r>
    </w:p>
    <w:p>
      <w:pPr>
        <w:pStyle w:val="Heading2"/>
      </w:pPr>
      <w:r>
        <w:t>Teacher: Select exactly one status from the Project Approval Tracker. The tracker entry is the official record; this form documents conference feedback and next steps.</w:t>
      </w:r>
    </w:p>
    <w:p w:rsidR="00000000" w:rsidDel="00000000" w:rsidP="00000000" w:rsidRDefault="00000000" w:rsidRPr="00000000" w14:paraId="000003D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>Approved for Pilot Testing</w:t>
      </w:r>
    </w:p>
    <w:p w:rsidR="00000000" w:rsidDel="00000000" w:rsidP="00000000" w:rsidRDefault="00000000" w:rsidRPr="00000000" w14:paraId="000003D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Approved With Modifications</w:t>
      </w:r>
    </w:p>
    <w:p w:rsidR="00000000" w:rsidDel="00000000" w:rsidP="00000000" w:rsidRDefault="00000000" w:rsidRPr="00000000" w14:paraId="000003D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Needs Revision</w:t>
      </w:r>
    </w:p>
    <w:p w:rsidR="00000000" w:rsidDel="00000000" w:rsidP="00000000" w:rsidRDefault="00000000" w:rsidRPr="00000000" w14:paraId="000003D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Needs Safety Review</w:t>
      </w:r>
    </w:p>
    <w:p w:rsidR="00000000" w:rsidDel="00000000" w:rsidP="00000000" w:rsidRDefault="00000000" w:rsidRPr="00000000" w14:paraId="000003D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Needs Ethics Review</w:t>
      </w:r>
    </w:p>
    <w:p w:rsidR="00000000" w:rsidDel="00000000" w:rsidP="00000000" w:rsidRDefault="00000000" w:rsidRPr="00000000" w14:paraId="000003D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Needs Mentor Review</w:t>
      </w:r>
    </w:p>
    <w:p w:rsidR="00000000" w:rsidDel="00000000" w:rsidP="00000000" w:rsidRDefault="00000000" w:rsidRPr="00000000" w14:paraId="000003D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>Not Approved in Current Form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o2g49x4lis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Next Steps</w:t>
      </w:r>
    </w:p>
    <w:p>
      <w:pPr>
        <w:pStyle w:val="Heading2"/>
      </w:pPr>
      <w:r>
        <w:t>District-supplied form(s) or review required, if applicable:</w:t>
      </w:r>
    </w:p>
    <w:p w:rsidR="00000000" w:rsidDel="00000000" w:rsidP="00000000" w:rsidRDefault="00000000" w:rsidRPr="00000000" w14:paraId="000003D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initials:</w:t>
        <w:br w:type="textWrapping"/>
        <w:t xml:space="preserve">Teacher initials: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13: Research Plan Conference Form</dc:title>
  <dc:subject/>
  <dc:creator>STARLAB</dc:creator>
  <cp:keywords>STARLAB, Unit 2, project approval tracker, conference form, safety, ethics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STARLAB Curriculum</cp:category>
</cp:coreProperties>
</file>