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jz8biwkb0y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9: Safety and Risk Assessment</w:t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wzdjiorm8v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 research, you must identify possible risks and plan how to reduce them.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ymwpou2eh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Safety Screening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any that apply to your project.</w:t>
      </w:r>
    </w:p>
    <w:p w:rsidR="00000000" w:rsidDel="00000000" w:rsidP="00000000" w:rsidRDefault="00000000" w:rsidRPr="00000000" w14:paraId="000002E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Chemicals</w:t>
      </w:r>
    </w:p>
    <w:p w:rsidR="00000000" w:rsidDel="00000000" w:rsidP="00000000" w:rsidRDefault="00000000" w:rsidRPr="00000000" w14:paraId="000002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or flame</w:t>
      </w:r>
    </w:p>
    <w:p w:rsidR="00000000" w:rsidDel="00000000" w:rsidP="00000000" w:rsidRDefault="00000000" w:rsidRPr="00000000" w14:paraId="000002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Electricity</w:t>
      </w:r>
    </w:p>
    <w:p w:rsidR="00000000" w:rsidDel="00000000" w:rsidP="00000000" w:rsidRDefault="00000000" w:rsidRPr="00000000" w14:paraId="000002E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Batteries or power supplies</w:t>
      </w:r>
    </w:p>
    <w:p w:rsidR="00000000" w:rsidDel="00000000" w:rsidP="00000000" w:rsidRDefault="00000000" w:rsidRPr="00000000" w14:paraId="000002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Lasers or intense light</w:t>
      </w:r>
    </w:p>
    <w:p w:rsidR="00000000" w:rsidDel="00000000" w:rsidP="00000000" w:rsidRDefault="00000000" w:rsidRPr="00000000" w14:paraId="000002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or vacuum</w:t>
      </w:r>
    </w:p>
    <w:p w:rsidR="00000000" w:rsidDel="00000000" w:rsidP="00000000" w:rsidRDefault="00000000" w:rsidRPr="00000000" w14:paraId="000002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tools</w:t>
      </w:r>
    </w:p>
    <w:p w:rsidR="00000000" w:rsidDel="00000000" w:rsidP="00000000" w:rsidRDefault="00000000" w:rsidRPr="00000000" w14:paraId="000002E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tools</w:t>
      </w:r>
    </w:p>
    <w:p w:rsidR="00000000" w:rsidDel="00000000" w:rsidP="00000000" w:rsidRDefault="00000000" w:rsidRPr="00000000" w14:paraId="000002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printers or fabrication equipment</w:t>
      </w:r>
    </w:p>
    <w:p w:rsidR="00000000" w:rsidDel="00000000" w:rsidP="00000000" w:rsidRDefault="00000000" w:rsidRPr="00000000" w14:paraId="000002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Drones, robots, motors, or moving parts</w:t>
      </w:r>
    </w:p>
    <w:p w:rsidR="00000000" w:rsidDel="00000000" w:rsidP="00000000" w:rsidRDefault="00000000" w:rsidRPr="00000000" w14:paraId="000002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Biological materials</w:t>
      </w:r>
    </w:p>
    <w:p w:rsidR="00000000" w:rsidDel="00000000" w:rsidP="00000000" w:rsidRDefault="00000000" w:rsidRPr="00000000" w14:paraId="000002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Microorganisms</w:t>
      </w:r>
    </w:p>
    <w:p w:rsidR="00000000" w:rsidDel="00000000" w:rsidP="00000000" w:rsidRDefault="00000000" w:rsidRPr="00000000" w14:paraId="000002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samples</w:t>
      </w:r>
    </w:p>
    <w:p w:rsidR="00000000" w:rsidDel="00000000" w:rsidP="00000000" w:rsidRDefault="00000000" w:rsidRPr="00000000" w14:paraId="000002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or drink</w:t>
      </w:r>
    </w:p>
    <w:p w:rsidR="00000000" w:rsidDel="00000000" w:rsidP="00000000" w:rsidRDefault="00000000" w:rsidRPr="00000000" w14:paraId="000002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participants</w:t>
      </w:r>
    </w:p>
    <w:p w:rsidR="00000000" w:rsidDel="00000000" w:rsidP="00000000" w:rsidRDefault="00000000" w:rsidRPr="00000000" w14:paraId="000002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02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objects or structural failure</w:t>
      </w:r>
    </w:p>
    <w:p w:rsidR="00000000" w:rsidDel="00000000" w:rsidP="00000000" w:rsidRDefault="00000000" w:rsidRPr="00000000" w14:paraId="000002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or field work</w:t>
      </w:r>
    </w:p>
    <w:p w:rsidR="00000000" w:rsidDel="00000000" w:rsidP="00000000" w:rsidRDefault="00000000" w:rsidRPr="00000000" w14:paraId="000002F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w7k4vaire2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Risk Details</w:t>
      </w:r>
    </w:p>
    <w:tbl>
      <w:tblPr>
        <w:tblStyle w:val="Table1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3.2241813602016"/>
        <w:gridCol w:w="1985.168765743073"/>
        <w:gridCol w:w="1857.853904282116"/>
        <w:gridCol w:w="1928.5843828715365"/>
        <w:gridCol w:w="1985.168765743073"/>
        <w:tblGridChange w:id="0">
          <w:tblGrid>
            <w:gridCol w:w="1603.2241813602016"/>
            <w:gridCol w:w="1985.168765743073"/>
            <w:gridCol w:w="1857.853904282116"/>
            <w:gridCol w:w="1928.5843828715365"/>
            <w:gridCol w:w="1985.16876574307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could go wrong?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Precaution or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Low / Medium /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l1kgdbax3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Required Safety Measures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PPE may be needed?</w:t>
      </w:r>
    </w:p>
    <w:p w:rsidR="00000000" w:rsidDel="00000000" w:rsidP="00000000" w:rsidRDefault="00000000" w:rsidRPr="00000000" w14:paraId="0000030F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glasses</w:t>
      </w:r>
    </w:p>
    <w:p w:rsidR="00000000" w:rsidDel="00000000" w:rsidP="00000000" w:rsidRDefault="00000000" w:rsidRPr="00000000" w14:paraId="0000031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Gloves</w:t>
      </w:r>
    </w:p>
    <w:p w:rsidR="00000000" w:rsidDel="00000000" w:rsidP="00000000" w:rsidRDefault="00000000" w:rsidRPr="00000000" w14:paraId="0000031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 apron or coat</w:t>
      </w:r>
    </w:p>
    <w:p w:rsidR="00000000" w:rsidDel="00000000" w:rsidP="00000000" w:rsidRDefault="00000000" w:rsidRPr="00000000" w14:paraId="000003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Heat-resistant gloves</w:t>
      </w:r>
    </w:p>
    <w:p w:rsidR="00000000" w:rsidDel="00000000" w:rsidP="00000000" w:rsidRDefault="00000000" w:rsidRPr="00000000" w14:paraId="0000031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mask or respirator, if approved and required</w:t>
      </w:r>
    </w:p>
    <w:p w:rsidR="00000000" w:rsidDel="00000000" w:rsidP="00000000" w:rsidRDefault="00000000" w:rsidRPr="00000000" w14:paraId="0000031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Hearing protection</w:t>
      </w:r>
    </w:p>
    <w:p w:rsidR="00000000" w:rsidDel="00000000" w:rsidP="00000000" w:rsidRDefault="00000000" w:rsidRPr="00000000" w14:paraId="0000031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Closed-toe shoes</w:t>
      </w:r>
    </w:p>
    <w:p w:rsidR="00000000" w:rsidDel="00000000" w:rsidP="00000000" w:rsidRDefault="00000000" w:rsidRPr="00000000" w14:paraId="0000031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supervision is required?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training is required?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emergency procedure should you know?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5hg4ylv95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Safety Approval Status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use or student self-check:</w:t>
      </w:r>
    </w:p>
    <w:p w:rsidR="00000000" w:rsidDel="00000000" w:rsidP="00000000" w:rsidRDefault="00000000" w:rsidRPr="00000000" w14:paraId="0000031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to proceed</w:t>
      </w:r>
    </w:p>
    <w:p w:rsidR="00000000" w:rsidDel="00000000" w:rsidP="00000000" w:rsidRDefault="00000000" w:rsidRPr="00000000" w14:paraId="000003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with modifications</w:t>
      </w:r>
    </w:p>
    <w:p w:rsidR="00000000" w:rsidDel="00000000" w:rsidP="00000000" w:rsidRDefault="00000000" w:rsidRPr="00000000" w14:paraId="000003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additional safety plan</w:t>
      </w:r>
    </w:p>
    <w:p w:rsidR="00000000" w:rsidDel="00000000" w:rsidP="00000000" w:rsidRDefault="00000000" w:rsidRPr="00000000" w14:paraId="000003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mentor or administrator review</w:t>
      </w:r>
    </w:p>
    <w:p w:rsidR="00000000" w:rsidDel="00000000" w:rsidP="00000000" w:rsidRDefault="00000000" w:rsidRPr="00000000" w14:paraId="0000032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approved in current form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modifications: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