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16rmty7de0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Handout 1: Project Refinement Workshop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99wodb3yb7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preliminary idea from Unit 1 is the starting point, not the final plan. This workshop will help you refine your idea into a clearer research question or engineering problem.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6ft3s67i6h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Current Project Idea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your current project idea in one or two sentences.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9thrqidkh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B: What Are You Trying to Find Out or Improve?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main question, problem, or goal?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does this matter?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or what could benefit from this work?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cg4tgc86o0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C: Narrowing the Scope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part of the topic is too broad right now?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could you realistically study, test, build, or analyze in this course?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outside the scope of this project?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wnft9jesrb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D: Measurable Outcome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you measure, observe, compare, calculate, or evaluate?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units, ratings, performance measures, or evidence might be used?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uscsj572o1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E: Revised Research Question or Engineering Problem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your revised research question or engineering problem statement.</w:t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ci9be648ak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F: Teacher or Peer Feedback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strength of this revised idea: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concern or challenge: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question to consider next: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