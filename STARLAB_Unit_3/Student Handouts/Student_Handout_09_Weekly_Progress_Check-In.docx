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Student Handout 9: Weekly Progress Check-In</w:t>
      </w:r>
    </w:p>
    <w:p>
      <w:pPr>
        <w:jc w:val="center"/>
      </w:pPr>
      <w:r>
        <w:rPr>
          <w:rFonts w:ascii="Arial" w:hAnsi="Arial"/>
          <w:sz w:val="20"/>
        </w:rPr>
        <w:t>STARLAB Unit 3 | Weeks 8, 9, 11, 13, and 14</w:t>
      </w:r>
    </w:p>
    <w:p>
      <w:pPr>
        <w:pStyle w:val="Heading2"/>
      </w:pPr>
      <w:r>
        <w:t>Purpose</w:t>
      </w:r>
    </w:p>
    <w:p>
      <w:r>
        <w:t>Track weekly progress during extended data collection and identify support needs early.</w:t>
      </w:r>
    </w:p>
    <w:p>
      <w:pPr>
        <w:pStyle w:val="Heading2"/>
      </w:pPr>
      <w:r>
        <w:t>Student Information</w:t>
      </w:r>
    </w:p>
    <w:p>
      <w:r>
        <w:rPr>
          <w:b/>
        </w:rPr>
        <w:t>Name:</w:t>
      </w:r>
      <w:r>
        <w:t xml:space="preserve"> ______________________________________________________________</w:t>
      </w:r>
    </w:p>
    <w:p>
      <w:r>
        <w:rPr>
          <w:b/>
        </w:rPr>
        <w:t>Project title:</w:t>
      </w:r>
      <w:r>
        <w:t xml:space="preserve"> ______________________________________________________________</w:t>
      </w:r>
    </w:p>
    <w:p>
      <w:r>
        <w:rPr>
          <w:b/>
        </w:rPr>
        <w:t>Date:</w:t>
      </w:r>
      <w:r>
        <w:t xml:space="preserve"> ______________________________________________________________</w:t>
      </w:r>
    </w:p>
    <w:p>
      <w:pPr>
        <w:pStyle w:val="Heading2"/>
      </w:pPr>
      <w:r>
        <w:t>Project Status</w:t>
      </w:r>
    </w:p>
    <w:p>
      <w:pPr>
        <w:pStyle w:val="ListBullet"/>
      </w:pPr>
      <w:r>
        <w:t>What was completed this week?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What evidence or data was added?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What still needs to be completed?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Heading2"/>
      </w:pPr>
      <w:r>
        <w:t>Data Collection Progress</w:t>
      </w:r>
    </w:p>
    <w:p>
      <w:pPr>
        <w:pStyle w:val="ListBullet"/>
      </w:pPr>
      <w:r>
        <w:t>Number of trials, observations, samples, or prototype tests completed: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Target number needed: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Percent complete or status estimate: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Heading2"/>
      </w:pPr>
      <w:r>
        <w:t>Challenges</w:t>
      </w:r>
    </w:p>
    <w:p>
      <w:pPr>
        <w:pStyle w:val="ListBullet"/>
      </w:pPr>
      <w:r>
        <w:t>What slowed progress?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What decision, material, approval, or feedback do you need?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Heading2"/>
      </w:pPr>
      <w:r>
        <w:t>Next Week Plan</w:t>
      </w:r>
    </w:p>
    <w:p>
      <w:pPr>
        <w:pStyle w:val="ListBullet"/>
      </w:pPr>
      <w:r>
        <w:t>Top priority: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Backup plan if something fails: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Teacher conference question: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Heading2"/>
      </w:pPr>
      <w:r>
        <w:t>Before You Submit</w:t>
      </w:r>
    </w:p>
    <w:p>
      <w:pPr>
        <w:pStyle w:val="ListBullet"/>
      </w:pPr>
      <w:r>
        <w:t>[ ] Progress is specific.</w:t>
      </w:r>
    </w:p>
    <w:p>
      <w:pPr>
        <w:pStyle w:val="ListBullet"/>
      </w:pPr>
      <w:r>
        <w:t>[ ] Evidence is named.</w:t>
      </w:r>
    </w:p>
    <w:p>
      <w:pPr>
        <w:pStyle w:val="ListBullet"/>
      </w:pPr>
      <w:r>
        <w:t>[ ] Next step is realistic.</w:t>
      </w:r>
    </w:p>
    <w:p>
      <w:pPr>
        <w:pStyle w:val="ListBullet"/>
      </w:pPr>
      <w:r>
        <w:t>[ ] Support need is clear.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Handout 9: Weekly Progress Check-In</dc:title>
  <dc:subject>STARLAB Unit 3 student handout</dc:subject>
  <dc:creator>python-docx</dc:creator>
  <cp:keywords>STARLAB, Unit 3, student handout, Weeks 8, 9, 11, 13, and 14, Weekly Progress Check-In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