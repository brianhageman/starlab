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Pilot Test Reflection and Troubleshooting Log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3 | Student Handout 4 | Week 6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jc w:val="center"/>
      </w:pPr>
      <w:r>
        <w:rPr>
          <w:rFonts w:ascii="Arial" w:hAnsi="Arial" w:eastAsia="Arial" w:cs="Arial"/>
          <w:sz w:val="19"/>
          <w:color w:val="111111"/>
          <w:szCs w:val="19"/>
        </w:rPr>
        <w:t>STARLAB Unit 3 | Week 6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Analyze what happened during pilot testing and identify problems before full testing begins.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Student Information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Name: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Project title: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Date: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A: Pilot Test Summary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did you test?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When did the pilot test occur?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data or observations did you collect?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B: What Worked?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Which parts of the procedure were clear and repeatable?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Which tools, measurements, or prototype features worked as intended?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C: Troubleshooting Log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Problem observed: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Possible cause: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Evidence for that cause: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Possible fix: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Teacher or mentor input needed: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D: Decision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Keep the procedure as written.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Revise and pilot again.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Revise and begin limited full testing.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Pause for approval or safety review.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Before You Submit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Problems are described with evidence.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Revisions are specific.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Safety or approval issues are flagged.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[ ] Next test is realistic.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3 | STUDENT HANDOUT 4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after="60" w:line="247" w:lineRule="auto" w:before="0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Pilot Test Reflection and Troubleshooting Log | STARLAB Unit 3</dc:title>
  <dc:subject>Student Handout 4 for Unit 3</dc:subject>
  <dc:creator>STARLAB</dc:creator>
  <cp:keywords>STARLAB, Unit 3, Student Handout, handout, print, reflection, student handout, student work, student-facing, troubleshooting, unit 3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