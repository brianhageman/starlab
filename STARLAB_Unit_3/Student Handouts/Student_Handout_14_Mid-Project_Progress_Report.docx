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Mid-Project Progress Report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14 | Week 12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12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Summarize project progress, early evidence, challenges, and next steps at the midpoint.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Project Snapshot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Research question or engineering goal: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Current hypothesis, design criteria, or success target: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Brief project purpose: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Work Completed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has been completed so far?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method revisions have been made?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evidence has been collected?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Preliminary Evidence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patterns, trends, or observations appear so far?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 table, graph draft, image, or prototype evidence can you include?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should you avoid claiming too early?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D: Challenges and Next Steps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Biggest challenge: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Support needed: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Next three actions before Unit 4 analysis: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E: Progress Report Draft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Write a clear one-page progress report using the sections above.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Before You Submit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Progress is honest.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Evidence is included.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Problems are documented.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Next steps are specific.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14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Mid-Project Progress Report | STARLAB Unit 3</dc:title>
  <dc:subject>Student Handout 14 for Unit 3</dc:subject>
  <dc:creator>STARLAB</dc:creator>
  <cp:keywords>STARLAB, Unit 3, Student Handout, drafting, handout, print, report, revision, scientific writing, student handout, student work, student-facing,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