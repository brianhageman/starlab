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TARLABKicker"/>
      </w:pPr>
      <w:r>
        <w:rPr>
          <w:rFonts w:ascii="Arial" w:hAnsi="Arial" w:eastAsia="Arial" w:cs="Arial"/>
          <w:color w:val="E31B23"/>
          <w:sz w:val="18"/>
          <w:szCs w:val="18"/>
          <w:b w:val="1"/>
        </w:rPr>
        <w:t>STARLAB</w:t>
      </w:r>
    </w:p>
    <w:p>
      <w:pPr>
        <w:pStyle w:val="STARLABResourceTitle"/>
        <w:jc w:val="center"/>
      </w:pPr>
      <w:r>
        <w:rPr>
          <w:rFonts w:ascii="Arial" w:hAnsi="Arial" w:eastAsia="Arial" w:cs="Arial"/>
          <w:color w:val="111111"/>
          <w:sz w:val="38"/>
          <w:szCs w:val="38"/>
          <w:b w:val="1"/>
        </w:rPr>
        <w:t>Formal Data Collection Log</w:t>
      </w:r>
    </w:p>
    <w:p>
      <w:pPr>
        <w:pStyle w:val="STARLABResourceMeta"/>
      </w:pPr>
      <w:r>
        <w:rPr>
          <w:rFonts w:ascii="Arial" w:hAnsi="Arial" w:eastAsia="Arial" w:cs="Arial"/>
          <w:color w:val="555555"/>
          <w:sz w:val="17"/>
          <w:szCs w:val="17"/>
          <w:b w:val="1"/>
        </w:rPr>
        <w:t>Unit 3 | Student Handout 8 | Week 8 | Required</w:t>
      </w:r>
    </w:p>
    <w:p>
      <w:pPr>
        <w:pStyle w:val="STARLABDivider"/>
        <w:pBdr>
          <w:bottom w:val="single" w:sz="12" w:space="1" w:color="E31B23"/>
        </w:pBdr>
      </w:pPr>
    </w:p>
    <w:p>
      <w:pPr>
        <w:jc w:val="center"/>
      </w:pPr>
      <w:r>
        <w:rPr>
          <w:rFonts w:ascii="Arial" w:hAnsi="Arial" w:eastAsia="Arial" w:cs="Arial"/>
          <w:sz w:val="19"/>
          <w:color w:val="111111"/>
          <w:szCs w:val="19"/>
        </w:rPr>
        <w:t>STARLAB Unit 3 | Week 8</w:t>
      </w:r>
    </w:p>
    <w:p>
      <w:pPr>
        <w:pStyle w:val="Heading2"/>
      </w:pPr>
      <w:r>
        <w:rPr>
          <w:rFonts w:ascii="Arial" w:hAnsi="Arial" w:eastAsia="Arial" w:cs="Arial"/>
          <w:color w:val="111111"/>
          <w:sz w:val="22"/>
          <w:szCs w:val="22"/>
          <w:b w:val="1"/>
        </w:rPr>
        <w:t>Purpose</w:t>
      </w:r>
    </w:p>
    <w:p>
      <w:pPr/>
      <w:r>
        <w:rPr>
          <w:rFonts w:ascii="Arial" w:hAnsi="Arial" w:eastAsia="Arial" w:cs="Arial"/>
          <w:color w:val="111111"/>
          <w:sz w:val="19"/>
          <w:szCs w:val="19"/>
        </w:rPr>
        <w:t>Record systematic data collection during full testing or prototype iteration.</w:t>
      </w:r>
    </w:p>
    <w:p>
      <w:pPr>
        <w:pStyle w:val="Heading2"/>
      </w:pPr>
      <w:r>
        <w:rPr>
          <w:rFonts w:ascii="Arial" w:hAnsi="Arial" w:eastAsia="Arial" w:cs="Arial"/>
          <w:color w:val="111111"/>
          <w:sz w:val="22"/>
          <w:szCs w:val="22"/>
          <w:b w:val="1"/>
        </w:rPr>
        <w:t>Student Information</w:t>
      </w:r>
    </w:p>
    <w:p>
      <w:pPr>
        <w:pStyle w:val="STARLABPrompt"/>
      </w:pPr>
      <w:r>
        <w:rPr>
          <w:rFonts w:ascii="Arial" w:hAnsi="Arial" w:eastAsia="Arial" w:cs="Arial"/>
          <w:b w:val="1"/>
          <w:color w:val="111111"/>
          <w:sz w:val="20"/>
          <w:szCs w:val="20"/>
        </w:rPr>
        <w:t>Name:</w:t>
      </w:r>
      <w:r>
        <w:rPr>
          <w:rFonts w:ascii="Arial" w:hAnsi="Arial" w:eastAsia="Arial" w:cs="Arial"/>
          <w:color w:val="111111"/>
          <w:sz w:val="20"/>
          <w:szCs w:val="20"/>
          <w:b w:val="1"/>
        </w:rPr>
        <w:t xml:space="preserve"> ______________________________________________________________</w:t>
      </w:r>
    </w:p>
    <w:p>
      <w:pPr>
        <w:pStyle w:val="STARLABPrompt"/>
      </w:pPr>
      <w:r>
        <w:rPr>
          <w:rFonts w:ascii="Arial" w:hAnsi="Arial" w:eastAsia="Arial" w:cs="Arial"/>
          <w:b w:val="1"/>
          <w:color w:val="111111"/>
          <w:sz w:val="20"/>
          <w:szCs w:val="20"/>
        </w:rPr>
        <w:t>Project title:</w:t>
      </w:r>
      <w:r>
        <w:rPr>
          <w:rFonts w:ascii="Arial" w:hAnsi="Arial" w:eastAsia="Arial" w:cs="Arial"/>
          <w:color w:val="111111"/>
          <w:sz w:val="20"/>
          <w:szCs w:val="20"/>
          <w:b w:val="1"/>
        </w:rPr>
        <w:t xml:space="preserve"> ______________________________________________________________</w:t>
      </w:r>
    </w:p>
    <w:p>
      <w:pPr>
        <w:pStyle w:val="STARLABPrompt"/>
      </w:pPr>
      <w:r>
        <w:rPr>
          <w:rFonts w:ascii="Arial" w:hAnsi="Arial" w:eastAsia="Arial" w:cs="Arial"/>
          <w:b w:val="1"/>
          <w:color w:val="111111"/>
          <w:sz w:val="20"/>
          <w:szCs w:val="20"/>
        </w:rPr>
        <w:t>Date:</w:t>
      </w:r>
      <w:r>
        <w:rPr>
          <w:rFonts w:ascii="Arial" w:hAnsi="Arial" w:eastAsia="Arial" w:cs="Arial"/>
          <w:color w:val="111111"/>
          <w:sz w:val="20"/>
          <w:szCs w:val="20"/>
          <w:b w:val="1"/>
        </w:rPr>
        <w:t xml:space="preserve"> ______________________________________________________________</w:t>
      </w:r>
    </w:p>
    <w:p>
      <w:pPr>
        <w:pStyle w:val="Heading2"/>
      </w:pPr>
      <w:r>
        <w:rPr>
          <w:rFonts w:ascii="Arial" w:hAnsi="Arial" w:eastAsia="Arial" w:cs="Arial"/>
          <w:color w:val="111111"/>
          <w:sz w:val="22"/>
          <w:szCs w:val="22"/>
          <w:b w:val="1"/>
        </w:rPr>
        <w:t>Collection Session</w:t>
      </w:r>
    </w:p>
    <w:p>
      <w:pPr>
        <w:pStyle w:val="STARLABPrompt"/>
      </w:pPr>
      <w:r>
        <w:rPr>
          <w:rFonts w:ascii="Arial" w:hAnsi="Arial" w:eastAsia="Arial" w:cs="Arial"/>
          <w:color w:val="111111"/>
          <w:sz w:val="20"/>
          <w:szCs w:val="20"/>
          <w:b w:val="1"/>
        </w:rPr>
        <w:t>Date:</w:t>
      </w:r>
    </w:p>
    <w:p>
      <w:pPr>
        <w:pStyle w:val="STARLABResponseLine"/>
        <w:spacing w:line="300" w:lineRule="exact" w:after="60"/>
        <w:pBdr>
          <w:bottom w:val="single" w:sz="6" w:space="1" w:color="D9D9D9"/>
        </w:pBdr>
      </w:pPr>
    </w:p>
    <w:p>
      <w:pPr>
        <w:spacing w:after="160"/>
      </w:pPr>
      <w:r>
        <w:rPr>
          <w:rFonts w:ascii="Arial" w:hAnsi="Arial" w:eastAsia="Arial" w:cs="Arial"/>
          <w:sz w:val="19"/>
          <w:color w:val="111111"/>
          <w:szCs w:val="19"/>
        </w:rPr>
        <w:t>______________________________________________________________________________________</w:t>
      </w:r>
    </w:p>
    <w:p>
      <w:pPr>
        <w:spacing w:after="160"/>
      </w:pPr>
      <w:r>
        <w:rPr>
          <w:rFonts w:ascii="Arial" w:hAnsi="Arial" w:eastAsia="Arial" w:cs="Arial"/>
          <w:sz w:val="19"/>
          <w:color w:val="111111"/>
          <w:szCs w:val="19"/>
        </w:rPr>
        <w:t>______________________________________________________________________________________</w:t>
      </w:r>
    </w:p>
    <w:p>
      <w:pPr/>
      <w:r>
        <w:rPr>
          <w:rFonts w:ascii="Arial" w:hAnsi="Arial" w:eastAsia="Arial" w:cs="Arial"/>
          <w:color w:val="111111"/>
          <w:sz w:val="19"/>
          <w:szCs w:val="19"/>
        </w:rPr>
        <w:t>Trial or sample number:</w:t>
      </w:r>
    </w:p>
    <w:p>
      <w:pPr>
        <w:spacing w:after="160"/>
      </w:pPr>
      <w:r>
        <w:rPr>
          <w:rFonts w:ascii="Arial" w:hAnsi="Arial" w:eastAsia="Arial" w:cs="Arial"/>
          <w:sz w:val="19"/>
          <w:color w:val="111111"/>
          <w:szCs w:val="19"/>
        </w:rPr>
        <w:t>______________________________________________________________________________________</w:t>
      </w:r>
    </w:p>
    <w:p>
      <w:pPr>
        <w:spacing w:after="160"/>
      </w:pPr>
      <w:r>
        <w:rPr>
          <w:rFonts w:ascii="Arial" w:hAnsi="Arial" w:eastAsia="Arial" w:cs="Arial"/>
          <w:sz w:val="19"/>
          <w:color w:val="111111"/>
          <w:szCs w:val="19"/>
        </w:rPr>
        <w:t>______________________________________________________________________________________</w:t>
      </w:r>
    </w:p>
    <w:p>
      <w:pPr/>
      <w:r>
        <w:rPr>
          <w:rFonts w:ascii="Arial" w:hAnsi="Arial" w:eastAsia="Arial" w:cs="Arial"/>
          <w:color w:val="111111"/>
          <w:sz w:val="19"/>
          <w:szCs w:val="19"/>
        </w:rPr>
        <w:t>Condition or version tested:</w:t>
      </w:r>
    </w:p>
    <w:p>
      <w:pPr>
        <w:spacing w:after="160"/>
      </w:pPr>
      <w:r>
        <w:rPr>
          <w:rFonts w:ascii="Arial" w:hAnsi="Arial" w:eastAsia="Arial" w:cs="Arial"/>
          <w:sz w:val="19"/>
          <w:color w:val="111111"/>
          <w:szCs w:val="19"/>
        </w:rPr>
        <w:t>______________________________________________________________________________________</w:t>
      </w:r>
    </w:p>
    <w:p>
      <w:pPr>
        <w:spacing w:after="160"/>
      </w:pPr>
      <w:r>
        <w:rPr>
          <w:rFonts w:ascii="Arial" w:hAnsi="Arial" w:eastAsia="Arial" w:cs="Arial"/>
          <w:sz w:val="19"/>
          <w:color w:val="111111"/>
          <w:szCs w:val="19"/>
        </w:rPr>
        <w:t>______________________________________________________________________________________</w:t>
      </w:r>
    </w:p>
    <w:p>
      <w:pPr/>
      <w:r>
        <w:rPr>
          <w:rFonts w:ascii="Arial" w:hAnsi="Arial" w:eastAsia="Arial" w:cs="Arial"/>
          <w:color w:val="111111"/>
          <w:sz w:val="19"/>
          <w:szCs w:val="19"/>
        </w:rPr>
        <w:t>Person collecting data:</w:t>
      </w:r>
    </w:p>
    <w:p>
      <w:pPr>
        <w:spacing w:after="160"/>
      </w:pPr>
      <w:r>
        <w:rPr>
          <w:rFonts w:ascii="Arial" w:hAnsi="Arial" w:eastAsia="Arial" w:cs="Arial"/>
          <w:sz w:val="19"/>
          <w:color w:val="111111"/>
          <w:szCs w:val="19"/>
        </w:rPr>
        <w:t>______________________________________________________________________________________</w:t>
      </w:r>
    </w:p>
    <w:p>
      <w:pPr>
        <w:spacing w:after="160"/>
      </w:pPr>
      <w:r>
        <w:rPr>
          <w:rFonts w:ascii="Arial" w:hAnsi="Arial" w:eastAsia="Arial" w:cs="Arial"/>
          <w:sz w:val="19"/>
          <w:color w:val="111111"/>
          <w:szCs w:val="19"/>
        </w:rPr>
        <w:t>______________________________________________________________________________________</w:t>
      </w:r>
    </w:p>
    <w:p>
      <w:pPr>
        <w:pStyle w:val="Heading2"/>
      </w:pPr>
      <w:r>
        <w:rPr>
          <w:rFonts w:ascii="Arial" w:hAnsi="Arial" w:eastAsia="Arial" w:cs="Arial"/>
          <w:color w:val="111111"/>
          <w:sz w:val="22"/>
          <w:szCs w:val="22"/>
          <w:b w:val="1"/>
        </w:rPr>
        <w:t>Data Recorded</w:t>
      </w:r>
    </w:p>
    <w:p>
      <w:pPr/>
      <w:r>
        <w:rPr>
          <w:rFonts w:ascii="Arial" w:hAnsi="Arial" w:eastAsia="Arial" w:cs="Arial"/>
          <w:color w:val="111111"/>
          <w:sz w:val="19"/>
          <w:szCs w:val="19"/>
        </w:rPr>
        <w:t>Raw measurement or observation:</w:t>
      </w:r>
    </w:p>
    <w:p>
      <w:pPr>
        <w:spacing w:after="160"/>
      </w:pPr>
      <w:r>
        <w:rPr>
          <w:rFonts w:ascii="Arial" w:hAnsi="Arial" w:eastAsia="Arial" w:cs="Arial"/>
          <w:sz w:val="19"/>
          <w:color w:val="111111"/>
          <w:szCs w:val="19"/>
        </w:rPr>
        <w:t>______________________________________________________________________________________</w:t>
      </w:r>
    </w:p>
    <w:p>
      <w:pPr>
        <w:spacing w:after="160"/>
      </w:pPr>
      <w:r>
        <w:rPr>
          <w:rFonts w:ascii="Arial" w:hAnsi="Arial" w:eastAsia="Arial" w:cs="Arial"/>
          <w:sz w:val="19"/>
          <w:color w:val="111111"/>
          <w:szCs w:val="19"/>
        </w:rPr>
        <w:t>______________________________________________________________________________________</w:t>
      </w:r>
    </w:p>
    <w:p>
      <w:pPr/>
      <w:r>
        <w:rPr>
          <w:rFonts w:ascii="Arial" w:hAnsi="Arial" w:eastAsia="Arial" w:cs="Arial"/>
          <w:color w:val="111111"/>
          <w:sz w:val="19"/>
          <w:szCs w:val="19"/>
        </w:rPr>
        <w:t>Units:</w:t>
      </w:r>
    </w:p>
    <w:p>
      <w:pPr>
        <w:spacing w:after="160"/>
      </w:pPr>
      <w:r>
        <w:rPr>
          <w:rFonts w:ascii="Arial" w:hAnsi="Arial" w:eastAsia="Arial" w:cs="Arial"/>
          <w:sz w:val="19"/>
          <w:color w:val="111111"/>
          <w:szCs w:val="19"/>
        </w:rPr>
        <w:t>______________________________________________________________________________________</w:t>
      </w:r>
    </w:p>
    <w:p>
      <w:pPr>
        <w:spacing w:after="160"/>
      </w:pPr>
      <w:r>
        <w:rPr>
          <w:rFonts w:ascii="Arial" w:hAnsi="Arial" w:eastAsia="Arial" w:cs="Arial"/>
          <w:sz w:val="19"/>
          <w:color w:val="111111"/>
          <w:szCs w:val="19"/>
        </w:rPr>
        <w:t>______________________________________________________________________________________</w:t>
      </w:r>
    </w:p>
    <w:p>
      <w:pPr/>
      <w:r>
        <w:rPr>
          <w:rFonts w:ascii="Arial" w:hAnsi="Arial" w:eastAsia="Arial" w:cs="Arial"/>
          <w:color w:val="111111"/>
          <w:sz w:val="19"/>
          <w:szCs w:val="19"/>
        </w:rPr>
        <w:t>Tool or method used:</w:t>
      </w:r>
    </w:p>
    <w:p>
      <w:pPr>
        <w:spacing w:after="160"/>
      </w:pPr>
      <w:r>
        <w:rPr>
          <w:rFonts w:ascii="Arial" w:hAnsi="Arial" w:eastAsia="Arial" w:cs="Arial"/>
          <w:sz w:val="19"/>
          <w:color w:val="111111"/>
          <w:szCs w:val="19"/>
        </w:rPr>
        <w:t>______________________________________________________________________________________</w:t>
      </w:r>
    </w:p>
    <w:p>
      <w:pPr>
        <w:spacing w:after="160"/>
      </w:pPr>
      <w:r>
        <w:rPr>
          <w:rFonts w:ascii="Arial" w:hAnsi="Arial" w:eastAsia="Arial" w:cs="Arial"/>
          <w:sz w:val="19"/>
          <w:color w:val="111111"/>
          <w:szCs w:val="19"/>
        </w:rPr>
        <w:t>______________________________________________________________________________________</w:t>
      </w:r>
    </w:p>
    <w:p>
      <w:pPr/>
      <w:r>
        <w:rPr>
          <w:rFonts w:ascii="Arial" w:hAnsi="Arial" w:eastAsia="Arial" w:cs="Arial"/>
          <w:color w:val="111111"/>
          <w:sz w:val="19"/>
          <w:szCs w:val="19"/>
        </w:rPr>
        <w:t>Photo, file, or evidence link:</w:t>
      </w:r>
    </w:p>
    <w:p>
      <w:pPr>
        <w:spacing w:after="160"/>
      </w:pPr>
      <w:r>
        <w:rPr>
          <w:rFonts w:ascii="Arial" w:hAnsi="Arial" w:eastAsia="Arial" w:cs="Arial"/>
          <w:sz w:val="19"/>
          <w:color w:val="111111"/>
          <w:szCs w:val="19"/>
        </w:rPr>
        <w:t>______________________________________________________________________________________</w:t>
      </w:r>
    </w:p>
    <w:p>
      <w:pPr>
        <w:spacing w:after="160"/>
      </w:pPr>
      <w:r>
        <w:rPr>
          <w:rFonts w:ascii="Arial" w:hAnsi="Arial" w:eastAsia="Arial" w:cs="Arial"/>
          <w:sz w:val="19"/>
          <w:color w:val="111111"/>
          <w:szCs w:val="19"/>
        </w:rPr>
        <w:t>______________________________________________________________________________________</w:t>
      </w:r>
    </w:p>
    <w:p>
      <w:pPr>
        <w:pStyle w:val="Heading2"/>
      </w:pPr>
      <w:r>
        <w:rPr>
          <w:rFonts w:ascii="Arial" w:hAnsi="Arial" w:eastAsia="Arial" w:cs="Arial"/>
          <w:color w:val="111111"/>
          <w:sz w:val="22"/>
          <w:szCs w:val="22"/>
          <w:b w:val="1"/>
        </w:rPr>
        <w:t>Quality Notes</w:t>
      </w:r>
    </w:p>
    <w:p>
      <w:pPr>
        <w:pStyle w:val="STARLABPrompt"/>
      </w:pPr>
      <w:r>
        <w:rPr>
          <w:rFonts w:ascii="Arial" w:hAnsi="Arial" w:eastAsia="Arial" w:cs="Arial"/>
          <w:color w:val="111111"/>
          <w:sz w:val="20"/>
          <w:szCs w:val="20"/>
          <w:b w:val="1"/>
        </w:rPr>
        <w:t>Anything unusual?</w:t>
      </w:r>
    </w:p>
    <w:p>
      <w:pPr>
        <w:pStyle w:val="STARLABResponseLine"/>
        <w:spacing w:line="300" w:lineRule="exact" w:after="60"/>
        <w:pBdr>
          <w:bottom w:val="single" w:sz="6" w:space="1" w:color="D9D9D9"/>
        </w:pBdr>
      </w:pPr>
    </w:p>
    <w:p>
      <w:pPr>
        <w:spacing w:after="160"/>
      </w:pPr>
      <w:r>
        <w:rPr>
          <w:rFonts w:ascii="Arial" w:hAnsi="Arial" w:eastAsia="Arial" w:cs="Arial"/>
          <w:sz w:val="19"/>
          <w:color w:val="111111"/>
          <w:szCs w:val="19"/>
        </w:rPr>
        <w:t>______________________________________________________________________________________</w:t>
      </w:r>
    </w:p>
    <w:p>
      <w:pPr>
        <w:spacing w:after="160"/>
      </w:pPr>
      <w:r>
        <w:rPr>
          <w:rFonts w:ascii="Arial" w:hAnsi="Arial" w:eastAsia="Arial" w:cs="Arial"/>
          <w:sz w:val="19"/>
          <w:color w:val="111111"/>
          <w:szCs w:val="19"/>
        </w:rPr>
        <w:t>______________________________________________________________________________________</w:t>
      </w:r>
    </w:p>
    <w:p>
      <w:pPr>
        <w:pStyle w:val="STARLABPrompt"/>
      </w:pPr>
      <w:r>
        <w:rPr>
          <w:rFonts w:ascii="Arial" w:hAnsi="Arial" w:eastAsia="Arial" w:cs="Arial"/>
          <w:color w:val="111111"/>
          <w:sz w:val="20"/>
          <w:szCs w:val="20"/>
          <w:b w:val="1"/>
        </w:rPr>
        <w:t>Any deviation from procedure?</w:t>
      </w:r>
    </w:p>
    <w:p>
      <w:pPr>
        <w:pStyle w:val="STARLABResponseLine"/>
        <w:spacing w:line="300" w:lineRule="exact" w:after="60"/>
        <w:pBdr>
          <w:bottom w:val="single" w:sz="6" w:space="1" w:color="D9D9D9"/>
        </w:pBdr>
      </w:pPr>
    </w:p>
    <w:p>
      <w:pPr>
        <w:spacing w:after="160"/>
      </w:pPr>
      <w:r>
        <w:rPr>
          <w:rFonts w:ascii="Arial" w:hAnsi="Arial" w:eastAsia="Arial" w:cs="Arial"/>
          <w:sz w:val="19"/>
          <w:color w:val="111111"/>
          <w:szCs w:val="19"/>
        </w:rPr>
        <w:t>______________________________________________________________________________________</w:t>
      </w:r>
    </w:p>
    <w:p>
      <w:pPr>
        <w:spacing w:after="160"/>
      </w:pPr>
      <w:r>
        <w:rPr>
          <w:rFonts w:ascii="Arial" w:hAnsi="Arial" w:eastAsia="Arial" w:cs="Arial"/>
          <w:sz w:val="19"/>
          <w:color w:val="111111"/>
          <w:szCs w:val="19"/>
        </w:rPr>
        <w:t>______________________________________________________________________________________</w:t>
      </w:r>
    </w:p>
    <w:p>
      <w:pPr>
        <w:pStyle w:val="STARLABPrompt"/>
      </w:pPr>
      <w:r>
        <w:rPr>
          <w:rFonts w:ascii="Arial" w:hAnsi="Arial" w:eastAsia="Arial" w:cs="Arial"/>
          <w:color w:val="111111"/>
          <w:sz w:val="20"/>
          <w:szCs w:val="20"/>
          <w:b w:val="1"/>
        </w:rPr>
        <w:t>Should this data point be included, flagged, or repeated?</w:t>
      </w:r>
    </w:p>
    <w:p>
      <w:pPr>
        <w:pStyle w:val="STARLABResponseLine"/>
        <w:spacing w:line="300" w:lineRule="exact" w:after="60"/>
        <w:pBdr>
          <w:bottom w:val="single" w:sz="6" w:space="1" w:color="D9D9D9"/>
        </w:pBdr>
      </w:pPr>
    </w:p>
    <w:p>
      <w:pPr>
        <w:spacing w:after="160"/>
      </w:pPr>
      <w:r>
        <w:rPr>
          <w:rFonts w:ascii="Arial" w:hAnsi="Arial" w:eastAsia="Arial" w:cs="Arial"/>
          <w:sz w:val="19"/>
          <w:color w:val="111111"/>
          <w:szCs w:val="19"/>
        </w:rPr>
        <w:t>______________________________________________________________________________________</w:t>
      </w:r>
    </w:p>
    <w:p>
      <w:pPr>
        <w:spacing w:after="160"/>
      </w:pPr>
      <w:r>
        <w:rPr>
          <w:rFonts w:ascii="Arial" w:hAnsi="Arial" w:eastAsia="Arial" w:cs="Arial"/>
          <w:sz w:val="19"/>
          <w:color w:val="111111"/>
          <w:szCs w:val="19"/>
        </w:rPr>
        <w:t>______________________________________________________________________________________</w:t>
      </w:r>
    </w:p>
    <w:p>
      <w:pPr>
        <w:pStyle w:val="Heading2"/>
      </w:pPr>
      <w:r>
        <w:rPr>
          <w:rFonts w:ascii="Arial" w:hAnsi="Arial" w:eastAsia="Arial" w:cs="Arial"/>
          <w:color w:val="111111"/>
          <w:sz w:val="22"/>
          <w:szCs w:val="22"/>
          <w:b w:val="1"/>
        </w:rPr>
        <w:t>Next Action</w:t>
      </w:r>
    </w:p>
    <w:p>
      <w:pPr>
        <w:pStyle w:val="STARLABPrompt"/>
      </w:pPr>
      <w:r>
        <w:rPr>
          <w:rFonts w:ascii="Arial" w:hAnsi="Arial" w:eastAsia="Arial" w:cs="Arial"/>
          <w:color w:val="111111"/>
          <w:sz w:val="20"/>
          <w:szCs w:val="20"/>
          <w:b w:val="1"/>
        </w:rPr>
        <w:t>What needs to happen before the next collection session?</w:t>
      </w:r>
    </w:p>
    <w:p>
      <w:pPr>
        <w:pStyle w:val="STARLABResponseLine"/>
        <w:spacing w:line="300" w:lineRule="exact" w:after="60"/>
        <w:pBdr>
          <w:bottom w:val="single" w:sz="6" w:space="1" w:color="D9D9D9"/>
        </w:pBdr>
      </w:pPr>
    </w:p>
    <w:p>
      <w:pPr>
        <w:spacing w:after="160"/>
      </w:pPr>
      <w:r>
        <w:rPr>
          <w:rFonts w:ascii="Arial" w:hAnsi="Arial" w:eastAsia="Arial" w:cs="Arial"/>
          <w:sz w:val="19"/>
          <w:color w:val="111111"/>
          <w:szCs w:val="19"/>
        </w:rPr>
        <w:t>______________________________________________________________________________________</w:t>
      </w:r>
    </w:p>
    <w:p>
      <w:pPr>
        <w:spacing w:after="160"/>
      </w:pPr>
      <w:r>
        <w:rPr>
          <w:rFonts w:ascii="Arial" w:hAnsi="Arial" w:eastAsia="Arial" w:cs="Arial"/>
          <w:sz w:val="19"/>
          <w:color w:val="111111"/>
          <w:szCs w:val="19"/>
        </w:rPr>
        <w:t>______________________________________________________________________________________</w:t>
      </w:r>
    </w:p>
    <w:p>
      <w:pPr>
        <w:pStyle w:val="Heading2"/>
      </w:pPr>
      <w:r>
        <w:rPr>
          <w:rFonts w:ascii="Arial" w:hAnsi="Arial" w:eastAsia="Arial" w:cs="Arial"/>
          <w:color w:val="111111"/>
          <w:sz w:val="22"/>
          <w:szCs w:val="22"/>
          <w:b w:val="1"/>
        </w:rPr>
        <w:t>Use Note</w:t>
      </w:r>
    </w:p>
    <w:p>
      <w:pPr/>
      <w:r>
        <w:rPr>
          <w:rFonts w:ascii="Arial" w:hAnsi="Arial" w:eastAsia="Arial" w:cs="Arial"/>
          <w:color w:val="111111"/>
          <w:sz w:val="19"/>
          <w:szCs w:val="19"/>
        </w:rPr>
        <w:t>Use one row, page, or copy of this log for each major data collection session.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440" w:bottom="936" w:left="144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 w:after="0"/>
      <w:jc w:val="center"/>
    </w:pPr>
    <w:r>
      <w:rPr>
        <w:rFonts w:ascii="Arial" w:hAnsi="Arial" w:eastAsia="Arial" w:cs="Arial"/>
        <w:color w:val="555555"/>
        <w:sz w:val="16"/>
        <w:szCs w:val="16"/>
        <w:b w:val="0"/>
      </w:rPr>
      <w:t xml:space="preserve">STARLAB | UNIT 3 | STUDENT HANDOUT 8 | PAGE </w:t>
    </w:r>
    <w:r>
      <w:rPr>
        <w:rFonts w:ascii="Arial" w:hAnsi="Arial" w:eastAsia="Arial" w:cs="Arial"/>
        <w:color w:val="555555"/>
        <w:sz w:val="16"/>
        <w:szCs w:val="16"/>
        <w:b w:val="0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Lines w:val="0"/>
      <w:spacing w:after="60" w:line="247" w:lineRule="auto" w:before="0"/>
    </w:pPr>
    <w:rPr>
      <w:rFonts w:ascii="Arial" w:hAnsi="Arial" w:eastAsia="Arial"/>
      <w:b w:val="0"/>
      <w:color w:val="111111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60" w:line="240" w:lineRule="auto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E31B23"/>
      <w:sz w:val="27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40" w:line="240" w:lineRule="auto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1111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 w:after="40" w:line="240" w:lineRule="auto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555555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60" w:line="247" w:lineRule="auto"/>
      <w:ind w:left="547" w:hanging="274"/>
      <w:contextualSpacing/>
    </w:pPr>
    <w:rPr>
      <w:rFonts w:ascii="Arial" w:hAnsi="Arial" w:eastAsia="Arial"/>
      <w:b w:val="0"/>
      <w:color w:val="111111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60" w:line="247" w:lineRule="auto"/>
      <w:ind w:left="547" w:hanging="274"/>
      <w:contextualSpacing/>
    </w:pPr>
    <w:rPr>
      <w:rFonts w:ascii="Arial" w:hAnsi="Arial" w:eastAsia="Arial"/>
      <w:b w:val="0"/>
      <w:color w:val="111111"/>
      <w:sz w:val="19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TARLABKicker">
    <w:name w:val="STARLAB Kicker"/>
    <w:pPr>
      <w:spacing w:before="0" w:after="60" w:line="240" w:lineRule="auto"/>
    </w:pPr>
    <w:rPr>
      <w:rFonts w:ascii="Arial" w:hAnsi="Arial" w:eastAsia="Arial"/>
      <w:b/>
      <w:caps/>
      <w:color w:val="E31B23"/>
      <w:sz w:val="18"/>
    </w:rPr>
  </w:style>
  <w:style w:type="paragraph" w:customStyle="1" w:styleId="STARLABResourceTitle">
    <w:name w:val="STARLAB Resource Title"/>
    <w:pPr>
      <w:spacing w:before="0" w:after="60" w:line="240" w:lineRule="auto"/>
    </w:pPr>
    <w:rPr>
      <w:rFonts w:ascii="Arial" w:hAnsi="Arial" w:eastAsia="Arial"/>
      <w:b/>
      <w:color w:val="111111"/>
      <w:sz w:val="38"/>
    </w:rPr>
  </w:style>
  <w:style w:type="paragraph" w:customStyle="1" w:styleId="STARLABResourceMeta">
    <w:name w:val="STARLAB Resource Meta"/>
    <w:pPr>
      <w:spacing w:before="0" w:after="80" w:line="240" w:lineRule="auto"/>
    </w:pPr>
    <w:rPr>
      <w:rFonts w:ascii="Arial" w:hAnsi="Arial" w:eastAsia="Arial"/>
      <w:b/>
      <w:color w:val="555555"/>
      <w:sz w:val="17"/>
    </w:rPr>
  </w:style>
  <w:style w:type="paragraph" w:customStyle="1" w:styleId="STARLABDivider">
    <w:name w:val="STARLAB Divider"/>
    <w:pPr>
      <w:spacing w:before="0" w:after="160" w:line="240" w:lineRule="auto"/>
    </w:pPr>
    <w:rPr>
      <w:rFonts w:ascii="Arial" w:hAnsi="Arial" w:eastAsia="Arial"/>
      <w:b w:val="0"/>
      <w:color w:val="E31B23"/>
      <w:sz w:val="4"/>
    </w:rPr>
  </w:style>
  <w:style w:type="paragraph" w:customStyle="1" w:styleId="STARLABPrompt">
    <w:name w:val="STARLAB Prompt"/>
    <w:pPr>
      <w:spacing w:before="60" w:after="40" w:line="247" w:lineRule="auto"/>
    </w:pPr>
    <w:rPr>
      <w:rFonts w:ascii="Arial" w:hAnsi="Arial" w:eastAsia="Arial"/>
      <w:b/>
      <w:color w:val="111111"/>
      <w:sz w:val="20"/>
    </w:rPr>
  </w:style>
  <w:style w:type="paragraph" w:customStyle="1" w:styleId="STARLABUseNote">
    <w:name w:val="STARLAB Use Note"/>
    <w:pPr>
      <w:spacing w:before="0" w:after="80" w:line="247" w:lineRule="auto"/>
    </w:pPr>
    <w:rPr>
      <w:rFonts w:ascii="Arial" w:hAnsi="Arial" w:eastAsia="Arial"/>
      <w:b w:val="0"/>
      <w:color w:val="555555"/>
      <w:sz w:val="18"/>
    </w:rPr>
  </w:style>
  <w:style w:type="paragraph" w:customStyle="1" w:styleId="STARLABResponseLine">
    <w:name w:val="STARLAB Response Line"/>
    <w:pPr>
      <w:spacing w:before="0" w:after="60" w:line="240" w:lineRule="auto"/>
    </w:pPr>
    <w:rPr>
      <w:rFonts w:ascii="Arial" w:hAnsi="Arial" w:eastAsia="Arial"/>
      <w:b w:val="0"/>
      <w:color w:val="111111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Formal Data Collection Log | STARLAB Unit 3</dc:title>
  <dc:subject>Student Handout 8 for Unit 3</dc:subject>
  <dc:creator>STARLAB</dc:creator>
  <cp:keywords>STARLAB, Unit 3, Student Handout, analysis, data, graphing, handout, interpretation, print, statistics, student handout, student work, student-facing, unit 3</cp:keywords>
  <dc:description>Standardized STARLAB curriculum resource.</dc:description>
  <cp:lastModifiedBy/>
  <cp:revision>1</cp:revision>
  <dcterms:created xsi:type="dcterms:W3CDTF">2013-12-23T23:15:00Z</dcterms:created>
  <dcterms:modified xsi:type="dcterms:W3CDTF">2013-12-23T23:15:00Z</dcterms:modified>
  <cp:category>Student Handout</cp:category>
</cp:coreProperties>
</file>