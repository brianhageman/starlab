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Pilot Test Plan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Student Handout 1 | Week 5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jc w:val="center"/>
      </w:pPr>
      <w:r>
        <w:rPr>
          <w:rFonts w:ascii="Arial" w:hAnsi="Arial" w:eastAsia="Arial" w:cs="Arial"/>
          <w:sz w:val="19"/>
          <w:color w:val="111111"/>
          <w:szCs w:val="19"/>
        </w:rPr>
        <w:t>STARLAB Unit 3 | Week 5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Plan a small, low-risk pilot test before beginning full data collection.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Student Information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Name: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Project title: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Date: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A: What Will You Test Small First?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part of your procedure, prototype, measurement system, or data table needs a small trial?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question should this pilot test answer before full testing begins?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will count as a successful pilot test?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B: Pilot Test Setup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Materials or equipment needed: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Variables, conditions, or prototype features involved: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Number of trials, observations, or test runs: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Safety steps or teacher approvals needed before testing: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C: Evidence to Collect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Raw data you will record: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Observations, photos, sketches, or notes you will collect: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Where the evidence will be stored: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D: After the Pilot Test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worked?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failed, confused you, or produced unusable data?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will you revise before full data collection?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Before You Submit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Pilot question is clear.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Data table or journal page is ready.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Safety concerns have been checked.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Revision plan is based on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STUDENT HANDOUT 1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60" w:line="247" w:lineRule="auto" w:before="0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Test Plan | STARLAB Unit 3</dc:title>
  <dc:subject>Student Handout 1 for Unit 3</dc:subject>
  <dc:creator>STARLAB</dc:creator>
  <cp:keywords>STARLAB, Unit 3, Student Handout, handout, print, student handout, student work, student-facing,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