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Student Handout 10: Data Quality Review</w:t>
      </w:r>
    </w:p>
    <w:p>
      <w:pPr>
        <w:jc w:val="center"/>
      </w:pPr>
      <w:r>
        <w:rPr>
          <w:rFonts w:ascii="Arial" w:hAnsi="Arial"/>
          <w:sz w:val="20"/>
        </w:rPr>
        <w:t>STARLAB Unit 3 | Week 9</w:t>
      </w:r>
    </w:p>
    <w:p>
      <w:pPr>
        <w:pStyle w:val="Heading2"/>
      </w:pPr>
      <w:r>
        <w:t>Purpose</w:t>
      </w:r>
    </w:p>
    <w:p>
      <w:r>
        <w:t>Check whether collected data is complete, consistent, and trustworthy enough to continue.</w:t>
      </w:r>
    </w:p>
    <w:p>
      <w:pPr>
        <w:pStyle w:val="Heading2"/>
      </w:pPr>
      <w:r>
        <w:t>Student Information</w:t>
      </w:r>
    </w:p>
    <w:p>
      <w:r>
        <w:rPr>
          <w:b/>
        </w:rPr>
        <w:t>Name:</w:t>
      </w:r>
      <w:r>
        <w:t xml:space="preserve"> ______________________________________________________________</w:t>
      </w:r>
    </w:p>
    <w:p>
      <w:r>
        <w:rPr>
          <w:b/>
        </w:rPr>
        <w:t>Project title:</w:t>
      </w:r>
      <w:r>
        <w:t xml:space="preserve"> ______________________________________________________________</w:t>
      </w:r>
    </w:p>
    <w:p>
      <w:r>
        <w:rPr>
          <w:b/>
        </w:rPr>
        <w:t>Date:</w:t>
      </w:r>
      <w:r>
        <w:t xml:space="preserve"> ______________________________________________________________</w:t>
      </w:r>
    </w:p>
    <w:p>
      <w:pPr>
        <w:pStyle w:val="Heading2"/>
      </w:pPr>
      <w:r>
        <w:t>Part A: Data Sample</w:t>
      </w:r>
    </w:p>
    <w:p>
      <w:pPr>
        <w:pStyle w:val="ListBullet"/>
      </w:pPr>
      <w:r>
        <w:t>Which data set, table, file, or evidence sample are you reviewing?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B: Quality Checks</w:t>
      </w:r>
    </w:p>
    <w:p>
      <w:pPr>
        <w:pStyle w:val="ListBullet"/>
      </w:pPr>
      <w:r>
        <w:t>Are units consistent?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Are labels clear?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Are there missing values?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Are there outliers or unusual observations?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Were procedures followed consistently?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C: Data Problems</w:t>
      </w:r>
    </w:p>
    <w:p>
      <w:pPr>
        <w:pStyle w:val="ListBullet"/>
      </w:pPr>
      <w:r>
        <w:t>Problem found: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Likely cause: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Effect on results: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Fix or documentation needed: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D: Decision</w:t>
      </w:r>
    </w:p>
    <w:p>
      <w:pPr>
        <w:pStyle w:val="ListBullet"/>
      </w:pPr>
      <w:r>
        <w:t>Continue collecting data.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Repeat some trials.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Revise the table or method.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Ask for teacher or mentor feedback.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Before You Submit</w:t>
      </w:r>
    </w:p>
    <w:p>
      <w:pPr>
        <w:pStyle w:val="ListBullet"/>
      </w:pPr>
      <w:r>
        <w:t>[ ] Missing data is identified.</w:t>
      </w:r>
    </w:p>
    <w:p>
      <w:pPr>
        <w:pStyle w:val="ListBullet"/>
      </w:pPr>
      <w:r>
        <w:t>[ ] Outliers are flagged, not erased.</w:t>
      </w:r>
    </w:p>
    <w:p>
      <w:pPr>
        <w:pStyle w:val="ListBullet"/>
      </w:pPr>
      <w:r>
        <w:t>[ ] Procedure issues are documented.</w:t>
      </w:r>
    </w:p>
    <w:p>
      <w:pPr>
        <w:pStyle w:val="ListBullet"/>
      </w:pPr>
      <w:r>
        <w:t>[ ] Next action protects data quality.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10: Data Quality Review</dc:title>
  <dc:subject>STARLAB Unit 3 student handout</dc:subject>
  <dc:creator>python-docx</dc:creator>
  <cp:keywords>STARLAB, Unit 3, student handout, Week 9, Data Quality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