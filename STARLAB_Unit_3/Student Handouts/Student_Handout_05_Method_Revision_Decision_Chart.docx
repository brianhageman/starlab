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5: Method Revision Decision Chart</w:t>
      </w:r>
    </w:p>
    <w:p>
      <w:pPr>
        <w:jc w:val="center"/>
      </w:pPr>
      <w:r>
        <w:rPr>
          <w:rFonts w:ascii="Arial" w:hAnsi="Arial"/>
          <w:sz w:val="20"/>
        </w:rPr>
        <w:t>STARLAB Unit 3 | Week 6</w:t>
      </w:r>
    </w:p>
    <w:p>
      <w:pPr>
        <w:pStyle w:val="Heading2"/>
      </w:pPr>
      <w:r>
        <w:t>Purpose</w:t>
      </w:r>
    </w:p>
    <w:p>
      <w:r>
        <w:t>Decide whether a method should stay the same, be revised, or be retested.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Revision Trigger</w:t>
      </w:r>
    </w:p>
    <w:p>
      <w:pPr>
        <w:pStyle w:val="ListBullet"/>
      </w:pPr>
      <w:r>
        <w:t>What evidence suggests the method needs attention?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Is the issue accuracy, safety, timing, materials, sample size, or clarity?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Decision Chart</w:t>
      </w:r>
    </w:p>
    <w:p>
      <w:pPr>
        <w:pStyle w:val="ListBullet"/>
      </w:pPr>
      <w:r>
        <w:t>Current method step: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Problem or concern: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Evidence: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Possible revision: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Impact on data quality: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Approval needed?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Final Decision</w:t>
      </w:r>
    </w:p>
    <w:p>
      <w:pPr>
        <w:pStyle w:val="ListBullet"/>
      </w:pPr>
      <w:r>
        <w:t>What exact method change will you make?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Why is this change justified?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How will you document the change in your research journal?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Revision is evidence-based.</w:t>
      </w:r>
    </w:p>
    <w:p>
      <w:pPr>
        <w:pStyle w:val="ListBullet"/>
      </w:pPr>
      <w:r>
        <w:t>[ ] Old and new procedures are documented.</w:t>
      </w:r>
    </w:p>
    <w:p>
      <w:pPr>
        <w:pStyle w:val="ListBullet"/>
      </w:pPr>
      <w:r>
        <w:t>[ ] Change does not create new risk.</w:t>
      </w:r>
    </w:p>
    <w:p>
      <w:pPr>
        <w:pStyle w:val="ListBullet"/>
      </w:pPr>
      <w:r>
        <w:t>[ ] Teacher has reviewed major changes.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5: Method Revision Decision Chart</dc:title>
  <dc:subject>STARLAB Unit 3 student handout</dc:subject>
  <dc:creator>python-docx</dc:creator>
  <cp:keywords>STARLAB, Unit 3, student handout, Week 6, Method Revision Decision Chart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