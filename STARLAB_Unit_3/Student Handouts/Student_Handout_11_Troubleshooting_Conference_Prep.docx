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TARLABKicker"/>
      </w:pPr>
      <w:r>
        <w:rPr>
          <w:rFonts w:ascii="Arial" w:hAnsi="Arial" w:eastAsia="Arial" w:cs="Arial"/>
          <w:color w:val="E31B23"/>
          <w:sz w:val="18"/>
          <w:szCs w:val="18"/>
          <w:b w:val="1"/>
        </w:rPr>
        <w:t>STARLAB</w:t>
      </w:r>
    </w:p>
    <w:p>
      <w:pPr>
        <w:pStyle w:val="STARLABResourceTitle"/>
        <w:jc w:val="center"/>
      </w:pPr>
      <w:r>
        <w:rPr>
          <w:rFonts w:ascii="Arial" w:hAnsi="Arial" w:eastAsia="Arial" w:cs="Arial"/>
          <w:color w:val="111111"/>
          <w:sz w:val="38"/>
          <w:szCs w:val="38"/>
          <w:b w:val="1"/>
        </w:rPr>
        <w:t>Troubleshooting Conference Prep</w:t>
      </w:r>
    </w:p>
    <w:p>
      <w:pPr>
        <w:pStyle w:val="STARLABResourceMeta"/>
      </w:pPr>
      <w:r>
        <w:rPr>
          <w:rFonts w:ascii="Arial" w:hAnsi="Arial" w:eastAsia="Arial" w:cs="Arial"/>
          <w:color w:val="555555"/>
          <w:sz w:val="17"/>
          <w:szCs w:val="17"/>
          <w:b w:val="1"/>
        </w:rPr>
        <w:t>Unit 3 | Student Handout 11 | Week 10 | Required</w:t>
      </w:r>
    </w:p>
    <w:p>
      <w:pPr>
        <w:pStyle w:val="STARLABDivider"/>
        <w:pBdr>
          <w:bottom w:val="single" w:sz="12" w:space="1" w:color="E31B23"/>
        </w:pBdr>
      </w:pPr>
    </w:p>
    <w:p>
      <w:pPr>
        <w:jc w:val="center"/>
      </w:pPr>
      <w:r>
        <w:rPr>
          <w:rFonts w:ascii="Arial" w:hAnsi="Arial" w:eastAsia="Arial" w:cs="Arial"/>
          <w:sz w:val="19"/>
          <w:color w:val="111111"/>
          <w:szCs w:val="19"/>
        </w:rPr>
        <w:t>STARLAB Unit 3 | Week 10</w:t>
      </w:r>
    </w:p>
    <w:p>
      <w:pPr>
        <w:pStyle w:val="Heading2"/>
      </w:pPr>
      <w:r>
        <w:rPr>
          <w:rFonts w:ascii="Arial" w:hAnsi="Arial" w:eastAsia="Arial" w:cs="Arial"/>
          <w:color w:val="111111"/>
          <w:sz w:val="22"/>
          <w:szCs w:val="22"/>
          <w:b w:val="1"/>
        </w:rPr>
        <w:t>Purpose</w:t>
      </w:r>
    </w:p>
    <w:p>
      <w:pPr/>
      <w:r>
        <w:rPr>
          <w:rFonts w:ascii="Arial" w:hAnsi="Arial" w:eastAsia="Arial" w:cs="Arial"/>
          <w:color w:val="111111"/>
          <w:sz w:val="19"/>
          <w:szCs w:val="19"/>
        </w:rPr>
        <w:t>Prepare for a focused teacher conference about a project problem or decision.</w:t>
      </w:r>
    </w:p>
    <w:p>
      <w:pPr>
        <w:pStyle w:val="Heading2"/>
      </w:pPr>
      <w:r>
        <w:rPr>
          <w:rFonts w:ascii="Arial" w:hAnsi="Arial" w:eastAsia="Arial" w:cs="Arial"/>
          <w:color w:val="111111"/>
          <w:sz w:val="22"/>
          <w:szCs w:val="22"/>
          <w:b w:val="1"/>
        </w:rPr>
        <w:t>Student Information</w:t>
      </w:r>
    </w:p>
    <w:p>
      <w:pPr>
        <w:pStyle w:val="STARLABPrompt"/>
      </w:pPr>
      <w:r>
        <w:rPr>
          <w:rFonts w:ascii="Arial" w:hAnsi="Arial" w:eastAsia="Arial" w:cs="Arial"/>
          <w:b w:val="1"/>
          <w:color w:val="111111"/>
          <w:sz w:val="20"/>
          <w:szCs w:val="20"/>
        </w:rPr>
        <w:t>Name:</w:t>
      </w:r>
      <w:r>
        <w:rPr>
          <w:rFonts w:ascii="Arial" w:hAnsi="Arial" w:eastAsia="Arial" w:cs="Arial"/>
          <w:color w:val="111111"/>
          <w:sz w:val="20"/>
          <w:szCs w:val="20"/>
          <w:b w:val="1"/>
        </w:rPr>
        <w:t xml:space="preserve"> ______________________________________________________________</w:t>
      </w:r>
    </w:p>
    <w:p>
      <w:pPr>
        <w:pStyle w:val="STARLABPrompt"/>
      </w:pPr>
      <w:r>
        <w:rPr>
          <w:rFonts w:ascii="Arial" w:hAnsi="Arial" w:eastAsia="Arial" w:cs="Arial"/>
          <w:b w:val="1"/>
          <w:color w:val="111111"/>
          <w:sz w:val="20"/>
          <w:szCs w:val="20"/>
        </w:rPr>
        <w:t>Project title:</w:t>
      </w:r>
      <w:r>
        <w:rPr>
          <w:rFonts w:ascii="Arial" w:hAnsi="Arial" w:eastAsia="Arial" w:cs="Arial"/>
          <w:color w:val="111111"/>
          <w:sz w:val="20"/>
          <w:szCs w:val="20"/>
          <w:b w:val="1"/>
        </w:rPr>
        <w:t xml:space="preserve"> ______________________________________________________________</w:t>
      </w:r>
    </w:p>
    <w:p>
      <w:pPr>
        <w:pStyle w:val="STARLABPrompt"/>
      </w:pPr>
      <w:r>
        <w:rPr>
          <w:rFonts w:ascii="Arial" w:hAnsi="Arial" w:eastAsia="Arial" w:cs="Arial"/>
          <w:b w:val="1"/>
          <w:color w:val="111111"/>
          <w:sz w:val="20"/>
          <w:szCs w:val="20"/>
        </w:rPr>
        <w:t>Date:</w:t>
      </w:r>
      <w:r>
        <w:rPr>
          <w:rFonts w:ascii="Arial" w:hAnsi="Arial" w:eastAsia="Arial" w:cs="Arial"/>
          <w:color w:val="111111"/>
          <w:sz w:val="20"/>
          <w:szCs w:val="20"/>
          <w:b w:val="1"/>
        </w:rPr>
        <w:t xml:space="preserve"> ______________________________________________________________</w:t>
      </w:r>
    </w:p>
    <w:p>
      <w:pPr>
        <w:pStyle w:val="Heading2"/>
      </w:pPr>
      <w:r>
        <w:rPr>
          <w:rFonts w:ascii="Arial" w:hAnsi="Arial" w:eastAsia="Arial" w:cs="Arial"/>
          <w:color w:val="111111"/>
          <w:sz w:val="22"/>
          <w:szCs w:val="22"/>
          <w:b w:val="1"/>
        </w:rPr>
        <w:t>Part A: Problem Statement</w:t>
      </w:r>
    </w:p>
    <w:p>
      <w:pPr>
        <w:pStyle w:val="STARLABPrompt"/>
      </w:pPr>
      <w:r>
        <w:rPr>
          <w:rFonts w:ascii="Arial" w:hAnsi="Arial" w:eastAsia="Arial" w:cs="Arial"/>
          <w:color w:val="111111"/>
          <w:sz w:val="20"/>
          <w:szCs w:val="20"/>
          <w:b w:val="1"/>
        </w:rPr>
        <w:t>What is the main problem or decision you need help with?</w:t>
      </w:r>
    </w:p>
    <w:p>
      <w:pPr>
        <w:pStyle w:val="STARLABResponseLine"/>
        <w:spacing w:line="300" w:lineRule="exact" w:after="60"/>
        <w:pBdr>
          <w:bottom w:val="single" w:sz="6" w:space="1" w:color="D9D9D9"/>
        </w:pBdr>
      </w:pPr>
    </w:p>
    <w:p>
      <w:pPr>
        <w:spacing w:after="160"/>
      </w:pPr>
      <w:r>
        <w:rPr>
          <w:rFonts w:ascii="Arial" w:hAnsi="Arial" w:eastAsia="Arial" w:cs="Arial"/>
          <w:sz w:val="19"/>
          <w:color w:val="111111"/>
          <w:szCs w:val="19"/>
        </w:rPr>
        <w:t>______________________________________________________________________________________</w:t>
      </w:r>
    </w:p>
    <w:p>
      <w:pPr>
        <w:spacing w:after="160"/>
      </w:pPr>
      <w:r>
        <w:rPr>
          <w:rFonts w:ascii="Arial" w:hAnsi="Arial" w:eastAsia="Arial" w:cs="Arial"/>
          <w:sz w:val="19"/>
          <w:color w:val="111111"/>
          <w:szCs w:val="19"/>
        </w:rPr>
        <w:t>______________________________________________________________________________________</w:t>
      </w:r>
    </w:p>
    <w:p>
      <w:pPr>
        <w:pStyle w:val="Heading2"/>
      </w:pPr>
      <w:r>
        <w:rPr>
          <w:rFonts w:ascii="Arial" w:hAnsi="Arial" w:eastAsia="Arial" w:cs="Arial"/>
          <w:color w:val="111111"/>
          <w:sz w:val="22"/>
          <w:szCs w:val="22"/>
          <w:b w:val="1"/>
        </w:rPr>
        <w:t>Part B: Evidence</w:t>
      </w:r>
    </w:p>
    <w:p>
      <w:pPr>
        <w:pStyle w:val="STARLABPrompt"/>
      </w:pPr>
      <w:r>
        <w:rPr>
          <w:rFonts w:ascii="Arial" w:hAnsi="Arial" w:eastAsia="Arial" w:cs="Arial"/>
          <w:color w:val="111111"/>
          <w:sz w:val="20"/>
          <w:szCs w:val="20"/>
          <w:b w:val="1"/>
        </w:rPr>
        <w:t>What have you tried?</w:t>
      </w:r>
    </w:p>
    <w:p>
      <w:pPr>
        <w:pStyle w:val="STARLABResponseLine"/>
        <w:spacing w:line="300" w:lineRule="exact" w:after="60"/>
        <w:pBdr>
          <w:bottom w:val="single" w:sz="6" w:space="1" w:color="D9D9D9"/>
        </w:pBdr>
      </w:pPr>
    </w:p>
    <w:p>
      <w:pPr>
        <w:spacing w:after="160"/>
      </w:pPr>
      <w:r>
        <w:rPr>
          <w:rFonts w:ascii="Arial" w:hAnsi="Arial" w:eastAsia="Arial" w:cs="Arial"/>
          <w:sz w:val="19"/>
          <w:color w:val="111111"/>
          <w:szCs w:val="19"/>
        </w:rPr>
        <w:t>______________________________________________________________________________________</w:t>
      </w:r>
    </w:p>
    <w:p>
      <w:pPr>
        <w:spacing w:after="160"/>
      </w:pPr>
      <w:r>
        <w:rPr>
          <w:rFonts w:ascii="Arial" w:hAnsi="Arial" w:eastAsia="Arial" w:cs="Arial"/>
          <w:sz w:val="19"/>
          <w:color w:val="111111"/>
          <w:szCs w:val="19"/>
        </w:rPr>
        <w:t>______________________________________________________________________________________</w:t>
      </w:r>
    </w:p>
    <w:p>
      <w:pPr>
        <w:pStyle w:val="STARLABPrompt"/>
      </w:pPr>
      <w:r>
        <w:rPr>
          <w:rFonts w:ascii="Arial" w:hAnsi="Arial" w:eastAsia="Arial" w:cs="Arial"/>
          <w:color w:val="111111"/>
          <w:sz w:val="20"/>
          <w:szCs w:val="20"/>
          <w:b w:val="1"/>
        </w:rPr>
        <w:t>What data, journal entries, photos, or observations show the problem?</w:t>
      </w:r>
    </w:p>
    <w:p>
      <w:pPr>
        <w:pStyle w:val="STARLABResponseLine"/>
        <w:spacing w:line="300" w:lineRule="exact" w:after="60"/>
        <w:pBdr>
          <w:bottom w:val="single" w:sz="6" w:space="1" w:color="D9D9D9"/>
        </w:pBdr>
      </w:pPr>
    </w:p>
    <w:p>
      <w:pPr>
        <w:spacing w:after="160"/>
      </w:pPr>
      <w:r>
        <w:rPr>
          <w:rFonts w:ascii="Arial" w:hAnsi="Arial" w:eastAsia="Arial" w:cs="Arial"/>
          <w:sz w:val="19"/>
          <w:color w:val="111111"/>
          <w:szCs w:val="19"/>
        </w:rPr>
        <w:t>______________________________________________________________________________________</w:t>
      </w:r>
    </w:p>
    <w:p>
      <w:pPr>
        <w:spacing w:after="160"/>
      </w:pPr>
      <w:r>
        <w:rPr>
          <w:rFonts w:ascii="Arial" w:hAnsi="Arial" w:eastAsia="Arial" w:cs="Arial"/>
          <w:sz w:val="19"/>
          <w:color w:val="111111"/>
          <w:szCs w:val="19"/>
        </w:rPr>
        <w:t>______________________________________________________________________________________</w:t>
      </w:r>
    </w:p>
    <w:p>
      <w:pPr>
        <w:spacing w:after="160"/>
      </w:pPr>
      <w:r>
        <w:rPr>
          <w:rFonts w:ascii="Arial" w:hAnsi="Arial" w:eastAsia="Arial" w:cs="Arial"/>
          <w:sz w:val="19"/>
          <w:color w:val="111111"/>
          <w:szCs w:val="19"/>
        </w:rPr>
        <w:t>______________________________________________________________________________________</w:t>
      </w:r>
    </w:p>
    <w:p>
      <w:pPr>
        <w:pStyle w:val="STARLABPrompt"/>
      </w:pPr>
      <w:r>
        <w:rPr>
          <w:rFonts w:ascii="Arial" w:hAnsi="Arial" w:eastAsia="Arial" w:cs="Arial"/>
          <w:color w:val="111111"/>
          <w:sz w:val="20"/>
          <w:szCs w:val="20"/>
          <w:b w:val="1"/>
        </w:rPr>
        <w:t>What patterns do you notice?</w:t>
      </w:r>
    </w:p>
    <w:p>
      <w:pPr>
        <w:pStyle w:val="STARLABResponseLine"/>
        <w:spacing w:line="300" w:lineRule="exact" w:after="60"/>
        <w:pBdr>
          <w:bottom w:val="single" w:sz="6" w:space="1" w:color="D9D9D9"/>
        </w:pBdr>
      </w:pPr>
    </w:p>
    <w:p>
      <w:pPr>
        <w:spacing w:after="160"/>
      </w:pPr>
      <w:r>
        <w:rPr>
          <w:rFonts w:ascii="Arial" w:hAnsi="Arial" w:eastAsia="Arial" w:cs="Arial"/>
          <w:sz w:val="19"/>
          <w:color w:val="111111"/>
          <w:szCs w:val="19"/>
        </w:rPr>
        <w:t>______________________________________________________________________________________</w:t>
      </w:r>
    </w:p>
    <w:p>
      <w:pPr>
        <w:spacing w:after="160"/>
      </w:pPr>
      <w:r>
        <w:rPr>
          <w:rFonts w:ascii="Arial" w:hAnsi="Arial" w:eastAsia="Arial" w:cs="Arial"/>
          <w:sz w:val="19"/>
          <w:color w:val="111111"/>
          <w:szCs w:val="19"/>
        </w:rPr>
        <w:t>______________________________________________________________________________________</w:t>
      </w:r>
    </w:p>
    <w:p>
      <w:pPr>
        <w:pStyle w:val="Heading2"/>
      </w:pPr>
      <w:r>
        <w:rPr>
          <w:rFonts w:ascii="Arial" w:hAnsi="Arial" w:eastAsia="Arial" w:cs="Arial"/>
          <w:color w:val="111111"/>
          <w:sz w:val="22"/>
          <w:szCs w:val="22"/>
          <w:b w:val="1"/>
        </w:rPr>
        <w:t>Part C: Options</w:t>
      </w:r>
    </w:p>
    <w:p>
      <w:pPr/>
      <w:r>
        <w:rPr>
          <w:rFonts w:ascii="Arial" w:hAnsi="Arial" w:eastAsia="Arial" w:cs="Arial"/>
          <w:color w:val="111111"/>
          <w:sz w:val="19"/>
          <w:szCs w:val="19"/>
        </w:rPr>
        <w:t>Option 1:</w:t>
      </w:r>
    </w:p>
    <w:p>
      <w:pPr>
        <w:spacing w:after="160"/>
      </w:pPr>
      <w:r>
        <w:rPr>
          <w:rFonts w:ascii="Arial" w:hAnsi="Arial" w:eastAsia="Arial" w:cs="Arial"/>
          <w:sz w:val="19"/>
          <w:color w:val="111111"/>
          <w:szCs w:val="19"/>
        </w:rPr>
        <w:t>______________________________________________________________________________________</w:t>
      </w:r>
    </w:p>
    <w:p>
      <w:pPr>
        <w:spacing w:after="160"/>
      </w:pPr>
      <w:r>
        <w:rPr>
          <w:rFonts w:ascii="Arial" w:hAnsi="Arial" w:eastAsia="Arial" w:cs="Arial"/>
          <w:sz w:val="19"/>
          <w:color w:val="111111"/>
          <w:szCs w:val="19"/>
        </w:rPr>
        <w:t>______________________________________________________________________________________</w:t>
      </w:r>
    </w:p>
    <w:p>
      <w:pPr/>
      <w:r>
        <w:rPr>
          <w:rFonts w:ascii="Arial" w:hAnsi="Arial" w:eastAsia="Arial" w:cs="Arial"/>
          <w:color w:val="111111"/>
          <w:sz w:val="19"/>
          <w:szCs w:val="19"/>
        </w:rPr>
        <w:t>Pros and risks:</w:t>
      </w:r>
    </w:p>
    <w:p>
      <w:pPr>
        <w:spacing w:after="160"/>
      </w:pPr>
      <w:r>
        <w:rPr>
          <w:rFonts w:ascii="Arial" w:hAnsi="Arial" w:eastAsia="Arial" w:cs="Arial"/>
          <w:sz w:val="19"/>
          <w:color w:val="111111"/>
          <w:szCs w:val="19"/>
        </w:rPr>
        <w:t>______________________________________________________________________________________</w:t>
      </w:r>
    </w:p>
    <w:p>
      <w:pPr>
        <w:spacing w:after="160"/>
      </w:pPr>
      <w:r>
        <w:rPr>
          <w:rFonts w:ascii="Arial" w:hAnsi="Arial" w:eastAsia="Arial" w:cs="Arial"/>
          <w:sz w:val="19"/>
          <w:color w:val="111111"/>
          <w:szCs w:val="19"/>
        </w:rPr>
        <w:t>______________________________________________________________________________________</w:t>
      </w:r>
    </w:p>
    <w:p>
      <w:pPr/>
      <w:r>
        <w:rPr>
          <w:rFonts w:ascii="Arial" w:hAnsi="Arial" w:eastAsia="Arial" w:cs="Arial"/>
          <w:color w:val="111111"/>
          <w:sz w:val="19"/>
          <w:szCs w:val="19"/>
        </w:rPr>
        <w:t>Option 2:</w:t>
      </w:r>
    </w:p>
    <w:p>
      <w:pPr>
        <w:spacing w:after="160"/>
      </w:pPr>
      <w:r>
        <w:rPr>
          <w:rFonts w:ascii="Arial" w:hAnsi="Arial" w:eastAsia="Arial" w:cs="Arial"/>
          <w:sz w:val="19"/>
          <w:color w:val="111111"/>
          <w:szCs w:val="19"/>
        </w:rPr>
        <w:t>______________________________________________________________________________________</w:t>
      </w:r>
    </w:p>
    <w:p>
      <w:pPr>
        <w:spacing w:after="160"/>
      </w:pPr>
      <w:r>
        <w:rPr>
          <w:rFonts w:ascii="Arial" w:hAnsi="Arial" w:eastAsia="Arial" w:cs="Arial"/>
          <w:sz w:val="19"/>
          <w:color w:val="111111"/>
          <w:szCs w:val="19"/>
        </w:rPr>
        <w:t>______________________________________________________________________________________</w:t>
      </w:r>
    </w:p>
    <w:p>
      <w:pPr/>
      <w:r>
        <w:rPr>
          <w:rFonts w:ascii="Arial" w:hAnsi="Arial" w:eastAsia="Arial" w:cs="Arial"/>
          <w:color w:val="111111"/>
          <w:sz w:val="19"/>
          <w:szCs w:val="19"/>
        </w:rPr>
        <w:t>Pros and risks:</w:t>
      </w:r>
    </w:p>
    <w:p>
      <w:pPr>
        <w:spacing w:after="160"/>
      </w:pPr>
      <w:r>
        <w:rPr>
          <w:rFonts w:ascii="Arial" w:hAnsi="Arial" w:eastAsia="Arial" w:cs="Arial"/>
          <w:sz w:val="19"/>
          <w:color w:val="111111"/>
          <w:szCs w:val="19"/>
        </w:rPr>
        <w:t>______________________________________________________________________________________</w:t>
      </w:r>
    </w:p>
    <w:p>
      <w:pPr>
        <w:spacing w:after="160"/>
      </w:pPr>
      <w:r>
        <w:rPr>
          <w:rFonts w:ascii="Arial" w:hAnsi="Arial" w:eastAsia="Arial" w:cs="Arial"/>
          <w:sz w:val="19"/>
          <w:color w:val="111111"/>
          <w:szCs w:val="19"/>
        </w:rPr>
        <w:t>______________________________________________________________________________________</w:t>
      </w:r>
    </w:p>
    <w:p>
      <w:pPr/>
      <w:r>
        <w:rPr>
          <w:rFonts w:ascii="Arial" w:hAnsi="Arial" w:eastAsia="Arial" w:cs="Arial"/>
          <w:color w:val="111111"/>
          <w:sz w:val="19"/>
          <w:szCs w:val="19"/>
        </w:rPr>
        <w:t>Option 3 or backup plan:</w:t>
      </w:r>
    </w:p>
    <w:p>
      <w:pPr>
        <w:spacing w:after="160"/>
      </w:pPr>
      <w:r>
        <w:rPr>
          <w:rFonts w:ascii="Arial" w:hAnsi="Arial" w:eastAsia="Arial" w:cs="Arial"/>
          <w:sz w:val="19"/>
          <w:color w:val="111111"/>
          <w:szCs w:val="19"/>
        </w:rPr>
        <w:t>______________________________________________________________________________________</w:t>
      </w:r>
    </w:p>
    <w:p>
      <w:pPr>
        <w:spacing w:after="160"/>
      </w:pPr>
      <w:r>
        <w:rPr>
          <w:rFonts w:ascii="Arial" w:hAnsi="Arial" w:eastAsia="Arial" w:cs="Arial"/>
          <w:sz w:val="19"/>
          <w:color w:val="111111"/>
          <w:szCs w:val="19"/>
        </w:rPr>
        <w:t>______________________________________________________________________________________</w:t>
      </w:r>
    </w:p>
    <w:p>
      <w:pPr>
        <w:pStyle w:val="Heading2"/>
      </w:pPr>
      <w:r>
        <w:rPr>
          <w:rFonts w:ascii="Arial" w:hAnsi="Arial" w:eastAsia="Arial" w:cs="Arial"/>
          <w:color w:val="111111"/>
          <w:sz w:val="22"/>
          <w:szCs w:val="22"/>
          <w:b w:val="1"/>
        </w:rPr>
        <w:t>Part D: Conference Notes</w:t>
      </w:r>
    </w:p>
    <w:p>
      <w:pPr>
        <w:pStyle w:val="STARLABPrompt"/>
      </w:pPr>
      <w:r>
        <w:rPr>
          <w:rFonts w:ascii="Arial" w:hAnsi="Arial" w:eastAsia="Arial" w:cs="Arial"/>
          <w:color w:val="111111"/>
          <w:sz w:val="20"/>
          <w:szCs w:val="20"/>
          <w:b w:val="1"/>
        </w:rPr>
        <w:t>Teacher feedback:</w:t>
      </w:r>
    </w:p>
    <w:p>
      <w:pPr>
        <w:pStyle w:val="STARLABResponseLine"/>
        <w:spacing w:line="300" w:lineRule="exact" w:after="60"/>
        <w:pBdr>
          <w:bottom w:val="single" w:sz="6" w:space="1" w:color="D9D9D9"/>
        </w:pBdr>
      </w:pPr>
    </w:p>
    <w:p>
      <w:pPr>
        <w:spacing w:after="160"/>
      </w:pPr>
      <w:r>
        <w:rPr>
          <w:rFonts w:ascii="Arial" w:hAnsi="Arial" w:eastAsia="Arial" w:cs="Arial"/>
          <w:sz w:val="19"/>
          <w:color w:val="111111"/>
          <w:szCs w:val="19"/>
        </w:rPr>
        <w:t>______________________________________________________________________________________</w:t>
      </w:r>
    </w:p>
    <w:p>
      <w:pPr>
        <w:spacing w:after="160"/>
      </w:pPr>
      <w:r>
        <w:rPr>
          <w:rFonts w:ascii="Arial" w:hAnsi="Arial" w:eastAsia="Arial" w:cs="Arial"/>
          <w:sz w:val="19"/>
          <w:color w:val="111111"/>
          <w:szCs w:val="19"/>
        </w:rPr>
        <w:t>______________________________________________________________________________________</w:t>
      </w:r>
    </w:p>
    <w:p>
      <w:pPr/>
      <w:r>
        <w:rPr>
          <w:rFonts w:ascii="Arial" w:hAnsi="Arial" w:eastAsia="Arial" w:cs="Arial"/>
          <w:color w:val="111111"/>
          <w:sz w:val="19"/>
          <w:szCs w:val="19"/>
        </w:rPr>
        <w:t>Decision made:</w:t>
      </w:r>
    </w:p>
    <w:p>
      <w:pPr>
        <w:spacing w:after="160"/>
      </w:pPr>
      <w:r>
        <w:rPr>
          <w:rFonts w:ascii="Arial" w:hAnsi="Arial" w:eastAsia="Arial" w:cs="Arial"/>
          <w:sz w:val="19"/>
          <w:color w:val="111111"/>
          <w:szCs w:val="19"/>
        </w:rPr>
        <w:t>______________________________________________________________________________________</w:t>
      </w:r>
    </w:p>
    <w:p>
      <w:pPr>
        <w:spacing w:after="160"/>
      </w:pPr>
      <w:r>
        <w:rPr>
          <w:rFonts w:ascii="Arial" w:hAnsi="Arial" w:eastAsia="Arial" w:cs="Arial"/>
          <w:sz w:val="19"/>
          <w:color w:val="111111"/>
          <w:szCs w:val="19"/>
        </w:rPr>
        <w:t>______________________________________________________________________________________</w:t>
      </w:r>
    </w:p>
    <w:p>
      <w:pPr>
        <w:pStyle w:val="STARLABPrompt"/>
      </w:pPr>
      <w:r>
        <w:rPr>
          <w:rFonts w:ascii="Arial" w:hAnsi="Arial" w:eastAsia="Arial" w:cs="Arial"/>
          <w:color w:val="111111"/>
          <w:sz w:val="20"/>
          <w:szCs w:val="20"/>
          <w:b w:val="1"/>
        </w:rPr>
        <w:t>Action before next class:</w:t>
      </w:r>
    </w:p>
    <w:p>
      <w:pPr>
        <w:pStyle w:val="STARLABResponseLine"/>
        <w:spacing w:line="300" w:lineRule="exact" w:after="60"/>
        <w:pBdr>
          <w:bottom w:val="single" w:sz="6" w:space="1" w:color="D9D9D9"/>
        </w:pBdr>
      </w:pPr>
    </w:p>
    <w:p>
      <w:pPr>
        <w:spacing w:after="160"/>
      </w:pPr>
      <w:r>
        <w:rPr>
          <w:rFonts w:ascii="Arial" w:hAnsi="Arial" w:eastAsia="Arial" w:cs="Arial"/>
          <w:sz w:val="19"/>
          <w:color w:val="111111"/>
          <w:szCs w:val="19"/>
        </w:rPr>
        <w:t>______________________________________________________________________________________</w:t>
      </w:r>
    </w:p>
    <w:p>
      <w:pPr>
        <w:spacing w:after="160"/>
      </w:pPr>
      <w:r>
        <w:rPr>
          <w:rFonts w:ascii="Arial" w:hAnsi="Arial" w:eastAsia="Arial" w:cs="Arial"/>
          <w:sz w:val="19"/>
          <w:color w:val="111111"/>
          <w:szCs w:val="19"/>
        </w:rPr>
        <w:t>______________________________________________________________________________________</w:t>
      </w:r>
    </w:p>
    <w:p>
      <w:pPr>
        <w:pStyle w:val="Heading2"/>
      </w:pPr>
      <w:r>
        <w:rPr>
          <w:rFonts w:ascii="Arial" w:hAnsi="Arial" w:eastAsia="Arial" w:cs="Arial"/>
          <w:color w:val="111111"/>
          <w:sz w:val="22"/>
          <w:szCs w:val="22"/>
          <w:b w:val="1"/>
        </w:rPr>
        <w:t>Before You Submit</w:t>
      </w:r>
    </w:p>
    <w:p>
      <w:pPr/>
      <w:r>
        <w:rPr>
          <w:rFonts w:ascii="Arial" w:hAnsi="Arial" w:eastAsia="Arial" w:cs="Arial"/>
          <w:color w:val="111111"/>
          <w:sz w:val="19"/>
          <w:szCs w:val="19"/>
        </w:rPr>
        <w:t>[ ] Problem is specific.</w:t>
      </w:r>
    </w:p>
    <w:p>
      <w:pPr/>
      <w:r>
        <w:rPr>
          <w:rFonts w:ascii="Arial" w:hAnsi="Arial" w:eastAsia="Arial" w:cs="Arial"/>
          <w:color w:val="111111"/>
          <w:sz w:val="19"/>
          <w:szCs w:val="19"/>
        </w:rPr>
        <w:t>[ ] Evidence is ready to show.</w:t>
      </w:r>
    </w:p>
    <w:p>
      <w:pPr/>
      <w:r>
        <w:rPr>
          <w:rFonts w:ascii="Arial" w:hAnsi="Arial" w:eastAsia="Arial" w:cs="Arial"/>
          <w:color w:val="111111"/>
          <w:sz w:val="19"/>
          <w:szCs w:val="19"/>
        </w:rPr>
        <w:t>[ ] Options are realistic.</w:t>
      </w:r>
    </w:p>
    <w:p>
      <w:pPr/>
      <w:r>
        <w:rPr>
          <w:rFonts w:ascii="Arial" w:hAnsi="Arial" w:eastAsia="Arial" w:cs="Arial"/>
          <w:color w:val="111111"/>
          <w:sz w:val="19"/>
          <w:szCs w:val="19"/>
        </w:rPr>
        <w:t>[ ] Decision is recorded after conference.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440" w:bottom="936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 w:after="0"/>
      <w:jc w:val="center"/>
    </w:pPr>
    <w:r>
      <w:rPr>
        <w:rFonts w:ascii="Arial" w:hAnsi="Arial" w:eastAsia="Arial" w:cs="Arial"/>
        <w:color w:val="555555"/>
        <w:sz w:val="16"/>
        <w:szCs w:val="16"/>
        <w:b w:val="0"/>
      </w:rPr>
      <w:t xml:space="preserve">STARLAB | UNIT 3 | STUDENT HANDOUT 11 | PAGE </w:t>
    </w:r>
    <w:r>
      <w:rPr>
        <w:rFonts w:ascii="Arial" w:hAnsi="Arial" w:eastAsia="Arial" w:cs="Arial"/>
        <w:color w:val="555555"/>
        <w:sz w:val="16"/>
        <w:szCs w:val="16"/>
        <w:b w:val="0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 w:val="0"/>
      <w:spacing w:after="60" w:line="247" w:lineRule="auto" w:before="0"/>
    </w:pPr>
    <w:rPr>
      <w:rFonts w:ascii="Arial" w:hAnsi="Arial" w:eastAsia="Arial"/>
      <w:b w:val="0"/>
      <w:color w:val="111111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60" w:line="240" w:lineRule="auto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E31B23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40" w:line="240" w:lineRule="auto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1111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 w:line="240" w:lineRule="auto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555555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60" w:line="247" w:lineRule="auto"/>
      <w:ind w:left="547" w:hanging="274"/>
      <w:contextualSpacing/>
    </w:pPr>
    <w:rPr>
      <w:rFonts w:ascii="Arial" w:hAnsi="Arial" w:eastAsia="Arial"/>
      <w:b w:val="0"/>
      <w:color w:val="111111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60" w:line="247" w:lineRule="auto"/>
      <w:ind w:left="547" w:hanging="274"/>
      <w:contextualSpacing/>
    </w:pPr>
    <w:rPr>
      <w:rFonts w:ascii="Arial" w:hAnsi="Arial" w:eastAsia="Arial"/>
      <w:b w:val="0"/>
      <w:color w:val="111111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TARLABKicker">
    <w:name w:val="STARLAB Kicker"/>
    <w:pPr>
      <w:spacing w:before="0" w:after="60" w:line="240" w:lineRule="auto"/>
    </w:pPr>
    <w:rPr>
      <w:rFonts w:ascii="Arial" w:hAnsi="Arial" w:eastAsia="Arial"/>
      <w:b/>
      <w:caps/>
      <w:color w:val="E31B23"/>
      <w:sz w:val="18"/>
    </w:rPr>
  </w:style>
  <w:style w:type="paragraph" w:customStyle="1" w:styleId="STARLABResourceTitle">
    <w:name w:val="STARLAB Resource Title"/>
    <w:pPr>
      <w:spacing w:before="0" w:after="60" w:line="240" w:lineRule="auto"/>
    </w:pPr>
    <w:rPr>
      <w:rFonts w:ascii="Arial" w:hAnsi="Arial" w:eastAsia="Arial"/>
      <w:b/>
      <w:color w:val="111111"/>
      <w:sz w:val="38"/>
    </w:rPr>
  </w:style>
  <w:style w:type="paragraph" w:customStyle="1" w:styleId="STARLABResourceMeta">
    <w:name w:val="STARLAB Resource Meta"/>
    <w:pPr>
      <w:spacing w:before="0" w:after="80" w:line="240" w:lineRule="auto"/>
    </w:pPr>
    <w:rPr>
      <w:rFonts w:ascii="Arial" w:hAnsi="Arial" w:eastAsia="Arial"/>
      <w:b/>
      <w:color w:val="555555"/>
      <w:sz w:val="17"/>
    </w:rPr>
  </w:style>
  <w:style w:type="paragraph" w:customStyle="1" w:styleId="STARLABDivider">
    <w:name w:val="STARLAB Divider"/>
    <w:pPr>
      <w:spacing w:before="0" w:after="160" w:line="240" w:lineRule="auto"/>
    </w:pPr>
    <w:rPr>
      <w:rFonts w:ascii="Arial" w:hAnsi="Arial" w:eastAsia="Arial"/>
      <w:b w:val="0"/>
      <w:color w:val="E31B23"/>
      <w:sz w:val="4"/>
    </w:rPr>
  </w:style>
  <w:style w:type="paragraph" w:customStyle="1" w:styleId="STARLABPrompt">
    <w:name w:val="STARLAB Prompt"/>
    <w:pPr>
      <w:spacing w:before="60" w:after="40" w:line="247" w:lineRule="auto"/>
    </w:pPr>
    <w:rPr>
      <w:rFonts w:ascii="Arial" w:hAnsi="Arial" w:eastAsia="Arial"/>
      <w:b/>
      <w:color w:val="111111"/>
      <w:sz w:val="20"/>
    </w:rPr>
  </w:style>
  <w:style w:type="paragraph" w:customStyle="1" w:styleId="STARLABUseNote">
    <w:name w:val="STARLAB Use Note"/>
    <w:pPr>
      <w:spacing w:before="0" w:after="80" w:line="247" w:lineRule="auto"/>
    </w:pPr>
    <w:rPr>
      <w:rFonts w:ascii="Arial" w:hAnsi="Arial" w:eastAsia="Arial"/>
      <w:b w:val="0"/>
      <w:color w:val="555555"/>
      <w:sz w:val="18"/>
    </w:rPr>
  </w:style>
  <w:style w:type="paragraph" w:customStyle="1" w:styleId="STARLABResponseLine">
    <w:name w:val="STARLAB Response Line"/>
    <w:pPr>
      <w:spacing w:before="0" w:after="60" w:line="240" w:lineRule="auto"/>
    </w:pPr>
    <w:rPr>
      <w:rFonts w:ascii="Arial" w:hAnsi="Arial" w:eastAsia="Arial"/>
      <w:b w:val="0"/>
      <w:color w:val="111111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Troubleshooting Conference Prep | STARLAB Unit 3</dc:title>
  <dc:subject>Student Handout 11 for Unit 3</dc:subject>
  <dc:creator>STARLAB</dc:creator>
  <cp:keywords>STARLAB, Unit 3, Student Handout, handout, print, student handout, student work, student-facing, troubleshooting, unit 3</cp:keywords>
  <dc:description>Standardized STARLAB curriculum resource.</dc:description>
  <cp:lastModifiedBy/>
  <cp:revision>1</cp:revision>
  <dcterms:created xsi:type="dcterms:W3CDTF">2013-12-23T23:15:00Z</dcterms:created>
  <dcterms:modified xsi:type="dcterms:W3CDTF">2013-12-23T23:15:00Z</dcterms:modified>
  <cp:category>Student Handout</cp:category>
</cp:coreProperties>
</file>