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TARLABKicker"/>
      </w:pPr>
      <w:r>
        <w:rPr>
          <w:rFonts w:ascii="Arial" w:hAnsi="Arial" w:eastAsia="Arial" w:cs="Arial"/>
          <w:color w:val="E31B23"/>
          <w:sz w:val="18"/>
          <w:szCs w:val="18"/>
          <w:b w:val="1"/>
        </w:rPr>
        <w:t>STARLAB</w:t>
      </w:r>
    </w:p>
    <w:p>
      <w:pPr>
        <w:pStyle w:val="STARLABResourceTitle"/>
        <w:jc w:val="center"/>
      </w:pPr>
      <w:r>
        <w:rPr>
          <w:rFonts w:ascii="Arial" w:hAnsi="Arial" w:eastAsia="Arial" w:cs="Arial"/>
          <w:color w:val="111111"/>
          <w:sz w:val="38"/>
          <w:szCs w:val="38"/>
          <w:b w:val="1"/>
        </w:rPr>
        <w:t>Mentor or Expert Feedback Log</w:t>
      </w:r>
    </w:p>
    <w:p>
      <w:pPr>
        <w:pStyle w:val="STARLABResourceMeta"/>
      </w:pPr>
      <w:r>
        <w:rPr>
          <w:rFonts w:ascii="Arial" w:hAnsi="Arial" w:eastAsia="Arial" w:cs="Arial"/>
          <w:color w:val="555555"/>
          <w:sz w:val="17"/>
          <w:szCs w:val="17"/>
          <w:b w:val="1"/>
        </w:rPr>
        <w:t>Unit 3 | Student Handout 12 | Week 10 | Required</w:t>
      </w:r>
    </w:p>
    <w:p>
      <w:pPr>
        <w:pStyle w:val="STARLABDivider"/>
        <w:pBdr>
          <w:bottom w:val="single" w:sz="12" w:space="1" w:color="E31B23"/>
        </w:pBdr>
      </w:pPr>
    </w:p>
    <w:p>
      <w:pPr>
        <w:jc w:val="center"/>
      </w:pPr>
      <w:r>
        <w:rPr>
          <w:rFonts w:ascii="Arial" w:hAnsi="Arial" w:eastAsia="Arial" w:cs="Arial"/>
          <w:sz w:val="19"/>
          <w:color w:val="111111"/>
          <w:szCs w:val="19"/>
        </w:rPr>
        <w:t>STARLAB Unit 3 | Week 10</w:t>
      </w:r>
    </w:p>
    <w:p>
      <w:pPr>
        <w:pStyle w:val="Heading2"/>
      </w:pPr>
      <w:r>
        <w:rPr>
          <w:rFonts w:ascii="Arial" w:hAnsi="Arial" w:eastAsia="Arial" w:cs="Arial"/>
          <w:color w:val="111111"/>
          <w:sz w:val="22"/>
          <w:szCs w:val="22"/>
          <w:b w:val="1"/>
        </w:rPr>
        <w:t>Purpose</w:t>
      </w:r>
    </w:p>
    <w:p>
      <w:pPr/>
      <w:r>
        <w:rPr>
          <w:rFonts w:ascii="Arial" w:hAnsi="Arial" w:eastAsia="Arial" w:cs="Arial"/>
          <w:color w:val="111111"/>
          <w:sz w:val="19"/>
          <w:szCs w:val="19"/>
        </w:rPr>
        <w:t>Document feedback from a mentor, expert, community partner, or knowledgeable adult.</w:t>
      </w:r>
    </w:p>
    <w:p>
      <w:pPr>
        <w:pStyle w:val="Heading2"/>
      </w:pPr>
      <w:r>
        <w:rPr>
          <w:rFonts w:ascii="Arial" w:hAnsi="Arial" w:eastAsia="Arial" w:cs="Arial"/>
          <w:color w:val="111111"/>
          <w:sz w:val="22"/>
          <w:szCs w:val="22"/>
          <w:b w:val="1"/>
        </w:rPr>
        <w:t>Student Information</w:t>
      </w:r>
    </w:p>
    <w:p>
      <w:pPr>
        <w:pStyle w:val="STARLABPrompt"/>
      </w:pPr>
      <w:r>
        <w:rPr>
          <w:rFonts w:ascii="Arial" w:hAnsi="Arial" w:eastAsia="Arial" w:cs="Arial"/>
          <w:b w:val="1"/>
          <w:color w:val="111111"/>
          <w:sz w:val="20"/>
          <w:szCs w:val="20"/>
        </w:rPr>
        <w:t>Name:</w:t>
      </w:r>
      <w:r>
        <w:rPr>
          <w:rFonts w:ascii="Arial" w:hAnsi="Arial" w:eastAsia="Arial" w:cs="Arial"/>
          <w:color w:val="111111"/>
          <w:sz w:val="20"/>
          <w:szCs w:val="20"/>
          <w:b w:val="1"/>
        </w:rPr>
        <w:t xml:space="preserve"> ______________________________________________________________</w:t>
      </w:r>
    </w:p>
    <w:p>
      <w:pPr>
        <w:pStyle w:val="STARLABPrompt"/>
      </w:pPr>
      <w:r>
        <w:rPr>
          <w:rFonts w:ascii="Arial" w:hAnsi="Arial" w:eastAsia="Arial" w:cs="Arial"/>
          <w:b w:val="1"/>
          <w:color w:val="111111"/>
          <w:sz w:val="20"/>
          <w:szCs w:val="20"/>
        </w:rPr>
        <w:t>Project title:</w:t>
      </w:r>
      <w:r>
        <w:rPr>
          <w:rFonts w:ascii="Arial" w:hAnsi="Arial" w:eastAsia="Arial" w:cs="Arial"/>
          <w:color w:val="111111"/>
          <w:sz w:val="20"/>
          <w:szCs w:val="20"/>
          <w:b w:val="1"/>
        </w:rPr>
        <w:t xml:space="preserve"> ______________________________________________________________</w:t>
      </w:r>
    </w:p>
    <w:p>
      <w:pPr>
        <w:pStyle w:val="STARLABPrompt"/>
      </w:pPr>
      <w:r>
        <w:rPr>
          <w:rFonts w:ascii="Arial" w:hAnsi="Arial" w:eastAsia="Arial" w:cs="Arial"/>
          <w:b w:val="1"/>
          <w:color w:val="111111"/>
          <w:sz w:val="20"/>
          <w:szCs w:val="20"/>
        </w:rPr>
        <w:t>Date:</w:t>
      </w:r>
      <w:r>
        <w:rPr>
          <w:rFonts w:ascii="Arial" w:hAnsi="Arial" w:eastAsia="Arial" w:cs="Arial"/>
          <w:color w:val="111111"/>
          <w:sz w:val="20"/>
          <w:szCs w:val="20"/>
          <w:b w:val="1"/>
        </w:rPr>
        <w:t xml:space="preserve"> ______________________________________________________________</w:t>
      </w:r>
    </w:p>
    <w:p>
      <w:pPr>
        <w:pStyle w:val="Heading2"/>
      </w:pPr>
      <w:r>
        <w:rPr>
          <w:rFonts w:ascii="Arial" w:hAnsi="Arial" w:eastAsia="Arial" w:cs="Arial"/>
          <w:color w:val="111111"/>
          <w:sz w:val="22"/>
          <w:szCs w:val="22"/>
          <w:b w:val="1"/>
        </w:rPr>
        <w:t>Feedback Source</w:t>
      </w: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Name or role:</w:t>
      </w:r>
    </w:p>
    <w:p>
      <w:pPr>
        <w:pStyle w:val="STARLABResponseLine"/>
        <w:spacing w:line="300" w:lineRule="exact" w:after="60"/>
        <w:pBdr>
          <w:bottom w:val="single" w:sz="6" w:space="1" w:color="D9D9D9"/>
        </w:pBdr>
      </w:pPr>
    </w:p>
    <w:p>
      <w:pPr>
        <w:spacing w:after="160"/>
      </w:pPr>
      <w:r>
        <w:rPr>
          <w:rFonts w:ascii="Arial" w:hAnsi="Arial" w:eastAsia="Arial" w:cs="Arial"/>
          <w:sz w:val="19"/>
          <w:color w:val="111111"/>
          <w:szCs w:val="19"/>
        </w:rPr>
        <w:t>______________________________________________________________________________________</w:t>
      </w:r>
    </w:p>
    <w:p>
      <w:pPr>
        <w:spacing w:after="160"/>
      </w:pPr>
      <w:r>
        <w:rPr>
          <w:rFonts w:ascii="Arial" w:hAnsi="Arial" w:eastAsia="Arial" w:cs="Arial"/>
          <w:sz w:val="19"/>
          <w:color w:val="111111"/>
          <w:szCs w:val="19"/>
        </w:rPr>
        <w:t>______________________________________________________________________________________</w:t>
      </w: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Date:</w:t>
      </w:r>
    </w:p>
    <w:p>
      <w:pPr>
        <w:pStyle w:val="STARLABResponseLine"/>
        <w:spacing w:line="300" w:lineRule="exact" w:after="60"/>
        <w:pBdr>
          <w:bottom w:val="single" w:sz="6" w:space="1" w:color="D9D9D9"/>
        </w:pBdr>
      </w:pPr>
    </w:p>
    <w:p>
      <w:pPr>
        <w:spacing w:after="160"/>
      </w:pPr>
      <w:r>
        <w:rPr>
          <w:rFonts w:ascii="Arial" w:hAnsi="Arial" w:eastAsia="Arial" w:cs="Arial"/>
          <w:sz w:val="19"/>
          <w:color w:val="111111"/>
          <w:szCs w:val="19"/>
        </w:rPr>
        <w:t>______________________________________________________________________________________</w:t>
      </w:r>
    </w:p>
    <w:p>
      <w:pPr>
        <w:spacing w:after="160"/>
      </w:pPr>
      <w:r>
        <w:rPr>
          <w:rFonts w:ascii="Arial" w:hAnsi="Arial" w:eastAsia="Arial" w:cs="Arial"/>
          <w:sz w:val="19"/>
          <w:color w:val="111111"/>
          <w:szCs w:val="19"/>
        </w:rPr>
        <w:t>______________________________________________________________________________________</w:t>
      </w:r>
    </w:p>
    <w:p>
      <w:pPr/>
      <w:r>
        <w:rPr>
          <w:rFonts w:ascii="Arial" w:hAnsi="Arial" w:eastAsia="Arial" w:cs="Arial"/>
          <w:color w:val="111111"/>
          <w:sz w:val="19"/>
          <w:szCs w:val="19"/>
        </w:rPr>
        <w:t>How feedback was received:</w:t>
      </w:r>
    </w:p>
    <w:p>
      <w:pPr>
        <w:spacing w:after="160"/>
      </w:pPr>
      <w:r>
        <w:rPr>
          <w:rFonts w:ascii="Arial" w:hAnsi="Arial" w:eastAsia="Arial" w:cs="Arial"/>
          <w:sz w:val="19"/>
          <w:color w:val="111111"/>
          <w:szCs w:val="19"/>
        </w:rPr>
        <w:t>______________________________________________________________________________________</w:t>
      </w:r>
    </w:p>
    <w:p>
      <w:pPr>
        <w:spacing w:after="160"/>
      </w:pPr>
      <w:r>
        <w:rPr>
          <w:rFonts w:ascii="Arial" w:hAnsi="Arial" w:eastAsia="Arial" w:cs="Arial"/>
          <w:sz w:val="19"/>
          <w:color w:val="111111"/>
          <w:szCs w:val="19"/>
        </w:rPr>
        <w:t>______________________________________________________________________________________</w:t>
      </w:r>
    </w:p>
    <w:p>
      <w:pPr/>
      <w:r>
        <w:rPr>
          <w:rFonts w:ascii="Arial" w:hAnsi="Arial" w:eastAsia="Arial" w:cs="Arial"/>
          <w:color w:val="111111"/>
          <w:sz w:val="19"/>
          <w:szCs w:val="19"/>
        </w:rPr>
        <w:t>Topic discussed:</w:t>
      </w:r>
    </w:p>
    <w:p>
      <w:pPr>
        <w:spacing w:after="160"/>
      </w:pPr>
      <w:r>
        <w:rPr>
          <w:rFonts w:ascii="Arial" w:hAnsi="Arial" w:eastAsia="Arial" w:cs="Arial"/>
          <w:sz w:val="19"/>
          <w:color w:val="111111"/>
          <w:szCs w:val="19"/>
        </w:rPr>
        <w:t>______________________________________________________________________________________</w:t>
      </w:r>
    </w:p>
    <w:p>
      <w:pPr>
        <w:spacing w:after="160"/>
      </w:pPr>
      <w:r>
        <w:rPr>
          <w:rFonts w:ascii="Arial" w:hAnsi="Arial" w:eastAsia="Arial" w:cs="Arial"/>
          <w:sz w:val="19"/>
          <w:color w:val="111111"/>
          <w:szCs w:val="19"/>
        </w:rPr>
        <w:t>______________________________________________________________________________________</w:t>
      </w:r>
    </w:p>
    <w:p>
      <w:pPr>
        <w:pStyle w:val="Heading2"/>
      </w:pPr>
      <w:r>
        <w:rPr>
          <w:rFonts w:ascii="Arial" w:hAnsi="Arial" w:eastAsia="Arial" w:cs="Arial"/>
          <w:color w:val="111111"/>
          <w:sz w:val="22"/>
          <w:szCs w:val="22"/>
          <w:b w:val="1"/>
        </w:rPr>
        <w:t>Feedback Summary</w:t>
      </w: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What advice, question, or concern did the mentor raise?</w:t>
      </w:r>
    </w:p>
    <w:p>
      <w:pPr>
        <w:pStyle w:val="STARLABResponseLine"/>
        <w:spacing w:line="300" w:lineRule="exact" w:after="60"/>
        <w:pBdr>
          <w:bottom w:val="single" w:sz="6" w:space="1" w:color="D9D9D9"/>
        </w:pBdr>
      </w:pPr>
    </w:p>
    <w:p>
      <w:pPr>
        <w:pStyle w:val="STARLABResponseLine"/>
        <w:spacing w:line="300" w:lineRule="exact" w:after="60"/>
        <w:pBdr>
          <w:bottom w:val="single" w:sz="6" w:space="1" w:color="D9D9D9"/>
        </w:pBdr>
      </w:pPr>
    </w:p>
    <w:p>
      <w:pPr>
        <w:spacing w:after="160"/>
      </w:pPr>
      <w:r>
        <w:rPr>
          <w:rFonts w:ascii="Arial" w:hAnsi="Arial" w:eastAsia="Arial" w:cs="Arial"/>
          <w:sz w:val="19"/>
          <w:color w:val="111111"/>
          <w:szCs w:val="19"/>
        </w:rPr>
        <w:t>______________________________________________________________________________________</w:t>
      </w:r>
    </w:p>
    <w:p>
      <w:pPr>
        <w:spacing w:after="160"/>
      </w:pPr>
      <w:r>
        <w:rPr>
          <w:rFonts w:ascii="Arial" w:hAnsi="Arial" w:eastAsia="Arial" w:cs="Arial"/>
          <w:sz w:val="19"/>
          <w:color w:val="111111"/>
          <w:szCs w:val="19"/>
        </w:rPr>
        <w:t>______________________________________________________________________________________</w:t>
      </w: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What evidence or reasoning did they provide?</w:t>
      </w:r>
    </w:p>
    <w:p>
      <w:pPr>
        <w:pStyle w:val="STARLABResponseLine"/>
        <w:spacing w:line="300" w:lineRule="exact" w:after="60"/>
        <w:pBdr>
          <w:bottom w:val="single" w:sz="6" w:space="1" w:color="D9D9D9"/>
        </w:pBdr>
      </w:pPr>
    </w:p>
    <w:p>
      <w:pPr>
        <w:spacing w:after="160"/>
      </w:pPr>
      <w:r>
        <w:rPr>
          <w:rFonts w:ascii="Arial" w:hAnsi="Arial" w:eastAsia="Arial" w:cs="Arial"/>
          <w:sz w:val="19"/>
          <w:color w:val="111111"/>
          <w:szCs w:val="19"/>
        </w:rPr>
        <w:t>______________________________________________________________________________________</w:t>
      </w:r>
    </w:p>
    <w:p>
      <w:pPr>
        <w:spacing w:after="160"/>
      </w:pPr>
      <w:r>
        <w:rPr>
          <w:rFonts w:ascii="Arial" w:hAnsi="Arial" w:eastAsia="Arial" w:cs="Arial"/>
          <w:sz w:val="19"/>
          <w:color w:val="111111"/>
          <w:szCs w:val="19"/>
        </w:rPr>
        <w:t>______________________________________________________________________________________</w:t>
      </w:r>
    </w:p>
    <w:p>
      <w:pPr>
        <w:pStyle w:val="Heading2"/>
      </w:pPr>
      <w:r>
        <w:rPr>
          <w:rFonts w:ascii="Arial" w:hAnsi="Arial" w:eastAsia="Arial" w:cs="Arial"/>
          <w:color w:val="111111"/>
          <w:sz w:val="22"/>
          <w:szCs w:val="22"/>
          <w:b w:val="1"/>
        </w:rPr>
        <w:t>Project Response</w:t>
      </w: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What will you change, check, or keep the same?</w:t>
      </w:r>
    </w:p>
    <w:p>
      <w:pPr>
        <w:pStyle w:val="STARLABResponseLine"/>
        <w:spacing w:line="300" w:lineRule="exact" w:after="60"/>
        <w:pBdr>
          <w:bottom w:val="single" w:sz="6" w:space="1" w:color="D9D9D9"/>
        </w:pBdr>
      </w:pPr>
    </w:p>
    <w:p>
      <w:pPr>
        <w:spacing w:after="160"/>
      </w:pPr>
      <w:r>
        <w:rPr>
          <w:rFonts w:ascii="Arial" w:hAnsi="Arial" w:eastAsia="Arial" w:cs="Arial"/>
          <w:sz w:val="19"/>
          <w:color w:val="111111"/>
          <w:szCs w:val="19"/>
        </w:rPr>
        <w:t>______________________________________________________________________________________</w:t>
      </w:r>
    </w:p>
    <w:p>
      <w:pPr>
        <w:spacing w:after="160"/>
      </w:pPr>
      <w:r>
        <w:rPr>
          <w:rFonts w:ascii="Arial" w:hAnsi="Arial" w:eastAsia="Arial" w:cs="Arial"/>
          <w:sz w:val="19"/>
          <w:color w:val="111111"/>
          <w:szCs w:val="19"/>
        </w:rPr>
        <w:t>______________________________________________________________________________________</w:t>
      </w: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What will you not change, and why?</w:t>
      </w:r>
    </w:p>
    <w:p>
      <w:pPr>
        <w:pStyle w:val="STARLABResponseLine"/>
        <w:spacing w:line="300" w:lineRule="exact" w:after="60"/>
        <w:pBdr>
          <w:bottom w:val="single" w:sz="6" w:space="1" w:color="D9D9D9"/>
        </w:pBdr>
      </w:pPr>
    </w:p>
    <w:p>
      <w:pPr>
        <w:spacing w:after="160"/>
      </w:pPr>
      <w:r>
        <w:rPr>
          <w:rFonts w:ascii="Arial" w:hAnsi="Arial" w:eastAsia="Arial" w:cs="Arial"/>
          <w:sz w:val="19"/>
          <w:color w:val="111111"/>
          <w:szCs w:val="19"/>
        </w:rPr>
        <w:t>______________________________________________________________________________________</w:t>
      </w:r>
    </w:p>
    <w:p>
      <w:pPr>
        <w:spacing w:after="160"/>
      </w:pPr>
      <w:r>
        <w:rPr>
          <w:rFonts w:ascii="Arial" w:hAnsi="Arial" w:eastAsia="Arial" w:cs="Arial"/>
          <w:sz w:val="19"/>
          <w:color w:val="111111"/>
          <w:szCs w:val="19"/>
        </w:rPr>
        <w:t>______________________________________________________________________________________</w:t>
      </w: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What follow-up question remains?</w:t>
      </w:r>
    </w:p>
    <w:p>
      <w:pPr>
        <w:pStyle w:val="STARLABResponseLine"/>
        <w:spacing w:line="300" w:lineRule="exact" w:after="60"/>
        <w:pBdr>
          <w:bottom w:val="single" w:sz="6" w:space="1" w:color="D9D9D9"/>
        </w:pBdr>
      </w:pPr>
    </w:p>
    <w:p>
      <w:pPr>
        <w:spacing w:after="160"/>
      </w:pPr>
      <w:r>
        <w:rPr>
          <w:rFonts w:ascii="Arial" w:hAnsi="Arial" w:eastAsia="Arial" w:cs="Arial"/>
          <w:sz w:val="19"/>
          <w:color w:val="111111"/>
          <w:szCs w:val="19"/>
        </w:rPr>
        <w:t>______________________________________________________________________________________</w:t>
      </w:r>
    </w:p>
    <w:p>
      <w:pPr>
        <w:spacing w:after="160"/>
      </w:pPr>
      <w:r>
        <w:rPr>
          <w:rFonts w:ascii="Arial" w:hAnsi="Arial" w:eastAsia="Arial" w:cs="Arial"/>
          <w:sz w:val="19"/>
          <w:color w:val="111111"/>
          <w:szCs w:val="19"/>
        </w:rPr>
        <w:t>______________________________________________________________________________________</w:t>
      </w:r>
    </w:p>
    <w:p>
      <w:pPr>
        <w:pStyle w:val="Heading2"/>
      </w:pPr>
      <w:r>
        <w:rPr>
          <w:rFonts w:ascii="Arial" w:hAnsi="Arial" w:eastAsia="Arial" w:cs="Arial"/>
          <w:color w:val="111111"/>
          <w:sz w:val="22"/>
          <w:szCs w:val="22"/>
          <w:b w:val="1"/>
        </w:rPr>
        <w:t>Documentation</w:t>
      </w: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Where did you save notes, email, meeting summary, or related evidence?</w:t>
      </w:r>
    </w:p>
    <w:p>
      <w:pPr>
        <w:pStyle w:val="STARLABResponseLine"/>
        <w:spacing w:line="300" w:lineRule="exact" w:after="60"/>
        <w:pBdr>
          <w:bottom w:val="single" w:sz="6" w:space="1" w:color="D9D9D9"/>
        </w:pBdr>
      </w:pPr>
    </w:p>
    <w:p>
      <w:pPr>
        <w:spacing w:after="160"/>
      </w:pPr>
      <w:r>
        <w:rPr>
          <w:rFonts w:ascii="Arial" w:hAnsi="Arial" w:eastAsia="Arial" w:cs="Arial"/>
          <w:sz w:val="19"/>
          <w:color w:val="111111"/>
          <w:szCs w:val="19"/>
        </w:rPr>
        <w:t>______________________________________________________________________________________</w:t>
      </w:r>
    </w:p>
    <w:p>
      <w:pPr>
        <w:spacing w:after="160"/>
      </w:pPr>
      <w:r>
        <w:rPr>
          <w:rFonts w:ascii="Arial" w:hAnsi="Arial" w:eastAsia="Arial" w:cs="Arial"/>
          <w:sz w:val="19"/>
          <w:color w:val="111111"/>
          <w:szCs w:val="19"/>
        </w:rPr>
        <w:t>______________________________________________________________________________________</w:t>
      </w:r>
    </w:p>
    <w:p>
      <w:pPr>
        <w:spacing w:after="160"/>
      </w:pPr>
      <w:r>
        <w:rPr>
          <w:rFonts w:ascii="Arial" w:hAnsi="Arial" w:eastAsia="Arial" w:cs="Arial"/>
          <w:sz w:val="19"/>
          <w:color w:val="111111"/>
          <w:szCs w:val="19"/>
        </w:rPr>
        <w:t>______________________________________________________________________________________</w:t>
      </w:r>
    </w:p>
    <w:p>
      <w:pPr>
        <w:pStyle w:val="Heading2"/>
      </w:pPr>
      <w:r>
        <w:rPr>
          <w:rFonts w:ascii="Arial" w:hAnsi="Arial" w:eastAsia="Arial" w:cs="Arial"/>
          <w:color w:val="111111"/>
          <w:sz w:val="22"/>
          <w:szCs w:val="22"/>
          <w:b w:val="1"/>
        </w:rPr>
        <w:t>Before You Submit</w:t>
      </w:r>
    </w:p>
    <w:p>
      <w:pPr/>
      <w:r>
        <w:rPr>
          <w:rFonts w:ascii="Arial" w:hAnsi="Arial" w:eastAsia="Arial" w:cs="Arial"/>
          <w:color w:val="111111"/>
          <w:sz w:val="19"/>
          <w:szCs w:val="19"/>
        </w:rPr>
        <w:t>[ ] Feedback source is identified.</w:t>
      </w:r>
    </w:p>
    <w:p>
      <w:pPr/>
      <w:r>
        <w:rPr>
          <w:rFonts w:ascii="Arial" w:hAnsi="Arial" w:eastAsia="Arial" w:cs="Arial"/>
          <w:color w:val="111111"/>
          <w:sz w:val="19"/>
          <w:szCs w:val="19"/>
        </w:rPr>
        <w:t>[ ] Advice is summarized accurately.</w:t>
      </w:r>
    </w:p>
    <w:p>
      <w:pPr/>
      <w:r>
        <w:rPr>
          <w:rFonts w:ascii="Arial" w:hAnsi="Arial" w:eastAsia="Arial" w:cs="Arial"/>
          <w:color w:val="111111"/>
          <w:sz w:val="19"/>
          <w:szCs w:val="19"/>
        </w:rPr>
        <w:t>[ ] Project decision is justified.</w:t>
      </w:r>
    </w:p>
    <w:p>
      <w:pPr/>
      <w:r>
        <w:rPr>
          <w:rFonts w:ascii="Arial" w:hAnsi="Arial" w:eastAsia="Arial" w:cs="Arial"/>
          <w:color w:val="111111"/>
          <w:sz w:val="19"/>
          <w:szCs w:val="19"/>
        </w:rPr>
        <w:t>[ ] Follow-up is documented.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440" w:bottom="936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 w:after="0"/>
      <w:jc w:val="center"/>
    </w:pPr>
    <w:r>
      <w:rPr>
        <w:rFonts w:ascii="Arial" w:hAnsi="Arial" w:eastAsia="Arial" w:cs="Arial"/>
        <w:color w:val="555555"/>
        <w:sz w:val="16"/>
        <w:szCs w:val="16"/>
        <w:b w:val="0"/>
      </w:rPr>
      <w:t xml:space="preserve">STARLAB | UNIT 3 | STUDENT HANDOUT 12 | PAGE </w:t>
    </w:r>
    <w:r>
      <w:rPr>
        <w:rFonts w:ascii="Arial" w:hAnsi="Arial" w:eastAsia="Arial" w:cs="Arial"/>
        <w:color w:val="555555"/>
        <w:sz w:val="16"/>
        <w:szCs w:val="16"/>
        <w:b w:val="0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 w:val="0"/>
      <w:spacing w:after="60" w:line="247" w:lineRule="auto" w:before="0"/>
    </w:pPr>
    <w:rPr>
      <w:rFonts w:ascii="Arial" w:hAnsi="Arial" w:eastAsia="Arial"/>
      <w:b w:val="0"/>
      <w:color w:val="111111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60" w:line="240" w:lineRule="auto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E31B23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40" w:line="240" w:lineRule="auto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1111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 w:line="240" w:lineRule="auto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555555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60" w:line="247" w:lineRule="auto"/>
      <w:ind w:left="547" w:hanging="274"/>
      <w:contextualSpacing/>
    </w:pPr>
    <w:rPr>
      <w:rFonts w:ascii="Arial" w:hAnsi="Arial" w:eastAsia="Arial"/>
      <w:b w:val="0"/>
      <w:color w:val="111111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60" w:line="247" w:lineRule="auto"/>
      <w:ind w:left="547" w:hanging="274"/>
      <w:contextualSpacing/>
    </w:pPr>
    <w:rPr>
      <w:rFonts w:ascii="Arial" w:hAnsi="Arial" w:eastAsia="Arial"/>
      <w:b w:val="0"/>
      <w:color w:val="111111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TARLABKicker">
    <w:name w:val="STARLAB Kicker"/>
    <w:pPr>
      <w:spacing w:before="0" w:after="60" w:line="240" w:lineRule="auto"/>
    </w:pPr>
    <w:rPr>
      <w:rFonts w:ascii="Arial" w:hAnsi="Arial" w:eastAsia="Arial"/>
      <w:b/>
      <w:caps/>
      <w:color w:val="E31B23"/>
      <w:sz w:val="18"/>
    </w:rPr>
  </w:style>
  <w:style w:type="paragraph" w:customStyle="1" w:styleId="STARLABResourceTitle">
    <w:name w:val="STARLAB Resource Title"/>
    <w:pPr>
      <w:spacing w:before="0" w:after="60" w:line="240" w:lineRule="auto"/>
    </w:pPr>
    <w:rPr>
      <w:rFonts w:ascii="Arial" w:hAnsi="Arial" w:eastAsia="Arial"/>
      <w:b/>
      <w:color w:val="111111"/>
      <w:sz w:val="38"/>
    </w:rPr>
  </w:style>
  <w:style w:type="paragraph" w:customStyle="1" w:styleId="STARLABResourceMeta">
    <w:name w:val="STARLAB Resource Meta"/>
    <w:pPr>
      <w:spacing w:before="0" w:after="80" w:line="240" w:lineRule="auto"/>
    </w:pPr>
    <w:rPr>
      <w:rFonts w:ascii="Arial" w:hAnsi="Arial" w:eastAsia="Arial"/>
      <w:b/>
      <w:color w:val="555555"/>
      <w:sz w:val="17"/>
    </w:rPr>
  </w:style>
  <w:style w:type="paragraph" w:customStyle="1" w:styleId="STARLABDivider">
    <w:name w:val="STARLAB Divider"/>
    <w:pPr>
      <w:spacing w:before="0" w:after="160" w:line="240" w:lineRule="auto"/>
    </w:pPr>
    <w:rPr>
      <w:rFonts w:ascii="Arial" w:hAnsi="Arial" w:eastAsia="Arial"/>
      <w:b w:val="0"/>
      <w:color w:val="E31B23"/>
      <w:sz w:val="4"/>
    </w:rPr>
  </w:style>
  <w:style w:type="paragraph" w:customStyle="1" w:styleId="STARLABPrompt">
    <w:name w:val="STARLAB Prompt"/>
    <w:pPr>
      <w:spacing w:before="60" w:after="40" w:line="247" w:lineRule="auto"/>
    </w:pPr>
    <w:rPr>
      <w:rFonts w:ascii="Arial" w:hAnsi="Arial" w:eastAsia="Arial"/>
      <w:b/>
      <w:color w:val="111111"/>
      <w:sz w:val="20"/>
    </w:rPr>
  </w:style>
  <w:style w:type="paragraph" w:customStyle="1" w:styleId="STARLABUseNote">
    <w:name w:val="STARLAB Use Note"/>
    <w:pPr>
      <w:spacing w:before="0" w:after="80" w:line="247" w:lineRule="auto"/>
    </w:pPr>
    <w:rPr>
      <w:rFonts w:ascii="Arial" w:hAnsi="Arial" w:eastAsia="Arial"/>
      <w:b w:val="0"/>
      <w:color w:val="555555"/>
      <w:sz w:val="18"/>
    </w:rPr>
  </w:style>
  <w:style w:type="paragraph" w:customStyle="1" w:styleId="STARLABResponseLine">
    <w:name w:val="STARLAB Response Line"/>
    <w:pPr>
      <w:spacing w:before="0" w:after="60" w:line="240" w:lineRule="auto"/>
    </w:pPr>
    <w:rPr>
      <w:rFonts w:ascii="Arial" w:hAnsi="Arial" w:eastAsia="Arial"/>
      <w:b w:val="0"/>
      <w:color w:val="111111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Mentor or Expert Feedback Log | STARLAB Unit 3</dc:title>
  <dc:subject>Student Handout 12 for Unit 3</dc:subject>
  <dc:creator>STARLAB</dc:creator>
  <cp:keywords>STARLAB, Unit 3, Student Handout, communication, community partner, expert feedback, feedback, handout, mentor, print, student handout, student work, student-facing, unit 3</cp:keywords>
  <dc:description>Standardized STARLAB curriculum resource.</dc:description>
  <cp:lastModifiedBy/>
  <cp:revision>1</cp:revision>
  <dcterms:created xsi:type="dcterms:W3CDTF">2013-12-23T23:15:00Z</dcterms:created>
  <dcterms:modified xsi:type="dcterms:W3CDTF">2013-12-23T23:15:00Z</dcterms:modified>
  <cp:category>Student Handout</cp:category>
</cp:coreProperties>
</file>