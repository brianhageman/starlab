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Student Handout 7: Data Table Audit</w:t>
      </w:r>
    </w:p>
    <w:p>
      <w:pPr>
        <w:jc w:val="center"/>
      </w:pPr>
      <w:r>
        <w:rPr>
          <w:rFonts w:ascii="Arial" w:hAnsi="Arial"/>
          <w:sz w:val="20"/>
        </w:rPr>
        <w:t>STARLAB Unit 3 | Week 7</w:t>
      </w:r>
    </w:p>
    <w:p>
      <w:pPr>
        <w:pStyle w:val="Heading2"/>
      </w:pPr>
      <w:r>
        <w:t>Purpose</w:t>
      </w:r>
    </w:p>
    <w:p>
      <w:r>
        <w:t>Check whether the data table will capture complete, usable, analyzable evidence.</w:t>
      </w:r>
    </w:p>
    <w:p>
      <w:pPr>
        <w:pStyle w:val="Heading2"/>
      </w:pPr>
      <w:r>
        <w:t>Student Information</w:t>
      </w:r>
    </w:p>
    <w:p>
      <w:r>
        <w:rPr>
          <w:b/>
        </w:rPr>
        <w:t>Name:</w:t>
      </w:r>
      <w:r>
        <w:t xml:space="preserve"> ______________________________________________________________</w:t>
      </w:r>
    </w:p>
    <w:p>
      <w:r>
        <w:rPr>
          <w:b/>
        </w:rPr>
        <w:t>Project title:</w:t>
      </w:r>
      <w:r>
        <w:t xml:space="preserve"> ______________________________________________________________</w:t>
      </w:r>
    </w:p>
    <w:p>
      <w:r>
        <w:rPr>
          <w:b/>
        </w:rPr>
        <w:t>Date:</w:t>
      </w:r>
      <w:r>
        <w:t xml:space="preserve"> ______________________________________________________________</w:t>
      </w:r>
    </w:p>
    <w:p>
      <w:pPr>
        <w:pStyle w:val="Heading2"/>
      </w:pPr>
      <w:r>
        <w:t>Part A: Current Data Table</w:t>
      </w:r>
    </w:p>
    <w:p>
      <w:pPr>
        <w:pStyle w:val="ListBullet"/>
      </w:pPr>
      <w:r>
        <w:t>Paste, sketch, or describe your current data table.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Heading2"/>
      </w:pPr>
      <w:r>
        <w:t>Part B: Audit Questions</w:t>
      </w:r>
    </w:p>
    <w:p>
      <w:pPr>
        <w:pStyle w:val="ListBullet"/>
      </w:pPr>
      <w:r>
        <w:t>Does every column have a clear label?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Are units included?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Is there space for repeated trials?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Is there a place for observations or unusual events?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Can the table support the graph or calculation you expect to make?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Heading2"/>
      </w:pPr>
      <w:r>
        <w:t>Part C: Missing Information</w:t>
      </w:r>
    </w:p>
    <w:p>
      <w:pPr>
        <w:pStyle w:val="ListBullet"/>
      </w:pPr>
      <w:r>
        <w:t>What columns, rows, units, notes, or identifiers need to be added?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Heading2"/>
      </w:pPr>
      <w:r>
        <w:t>Part D: Revised Data Table Plan</w:t>
      </w:r>
    </w:p>
    <w:p>
      <w:pPr>
        <w:pStyle w:val="ListBullet"/>
      </w:pPr>
      <w:r>
        <w:t>Describe or sketch the improved data table.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Heading2"/>
      </w:pPr>
      <w:r>
        <w:t>Before You Submit</w:t>
      </w:r>
    </w:p>
    <w:p>
      <w:pPr>
        <w:pStyle w:val="ListBullet"/>
      </w:pPr>
      <w:r>
        <w:t>[ ] Units are visible.</w:t>
      </w:r>
    </w:p>
    <w:p>
      <w:pPr>
        <w:pStyle w:val="ListBullet"/>
      </w:pPr>
      <w:r>
        <w:t>[ ] Trials can be compared.</w:t>
      </w:r>
    </w:p>
    <w:p>
      <w:pPr>
        <w:pStyle w:val="ListBullet"/>
      </w:pPr>
      <w:r>
        <w:t>[ ] Raw data is preserved.</w:t>
      </w:r>
    </w:p>
    <w:p>
      <w:pPr>
        <w:pStyle w:val="ListBullet"/>
      </w:pPr>
      <w:r>
        <w:t>[ ] Data table matches the research question.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Handout 7: Data Table Audit</dc:title>
  <dc:subject>STARLAB Unit 3 student handout</dc:subject>
  <dc:creator>python-docx</dc:creator>
  <cp:keywords>STARLAB, Unit 3, student handout, Week 7, Data Table Audit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