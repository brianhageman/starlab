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Daily Research Journal Entry Template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3 | Student Handout 3 | Week 5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jc w:val="center"/>
      </w:pPr>
      <w:r>
        <w:rPr>
          <w:rFonts w:ascii="Arial" w:hAnsi="Arial" w:eastAsia="Arial" w:cs="Arial"/>
          <w:sz w:val="19"/>
          <w:color w:val="111111"/>
          <w:szCs w:val="19"/>
        </w:rPr>
        <w:t>STARLAB Unit 3 | Week 5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Purpose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Use this template to document daily research work, evidence, decisions, and next steps.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Student Information</w:t>
      </w:r>
    </w:p>
    <w:p>
      <w:pPr>
        <w:pStyle w:val="STARLABPrompt"/>
      </w:pPr>
      <w:r>
        <w:rPr>
          <w:rFonts w:ascii="Arial" w:hAnsi="Arial" w:eastAsia="Arial" w:cs="Arial"/>
          <w:b w:val="1"/>
          <w:color w:val="111111"/>
          <w:sz w:val="20"/>
          <w:szCs w:val="20"/>
        </w:rPr>
        <w:t>Name:</w:t>
      </w:r>
      <w:r>
        <w:rPr>
          <w:rFonts w:ascii="Arial" w:hAnsi="Arial" w:eastAsia="Arial" w:cs="Arial"/>
          <w:color w:val="111111"/>
          <w:sz w:val="20"/>
          <w:szCs w:val="20"/>
          <w:b w:val="1"/>
        </w:rPr>
        <w:t xml:space="preserve"> 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b w:val="1"/>
          <w:color w:val="111111"/>
          <w:sz w:val="20"/>
          <w:szCs w:val="20"/>
        </w:rPr>
        <w:t>Project title:</w:t>
      </w:r>
      <w:r>
        <w:rPr>
          <w:rFonts w:ascii="Arial" w:hAnsi="Arial" w:eastAsia="Arial" w:cs="Arial"/>
          <w:color w:val="111111"/>
          <w:sz w:val="20"/>
          <w:szCs w:val="20"/>
          <w:b w:val="1"/>
        </w:rPr>
        <w:t xml:space="preserve"> 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b w:val="1"/>
          <w:color w:val="111111"/>
          <w:sz w:val="20"/>
          <w:szCs w:val="20"/>
        </w:rPr>
        <w:t>Date:</w:t>
      </w:r>
      <w:r>
        <w:rPr>
          <w:rFonts w:ascii="Arial" w:hAnsi="Arial" w:eastAsia="Arial" w:cs="Arial"/>
          <w:color w:val="111111"/>
          <w:sz w:val="20"/>
          <w:szCs w:val="20"/>
          <w:b w:val="1"/>
        </w:rPr>
        <w:t xml:space="preserve"> 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Entry Information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Date: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Project title: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Team members present: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Today's goal: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Work Completed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did you do today?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materials, tools, or methods did you use?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changed from the original plan?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Evidence Collected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Data recorded: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Observations: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Photos, files, sketches, or links: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Reflection and Next Step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did you learn from today's work?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problem needs attention?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is the next action before the next work session?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 w:eastAsia="Arial" w:cs="Arial"/>
          <w:sz w:val="19"/>
          <w:color w:val="111111"/>
          <w:szCs w:val="19"/>
        </w:rPr>
        <w:t>______________________________________________________________________________________</w:t>
      </w:r>
    </w:p>
    <w:p>
      <w:pPr>
        <w:pStyle w:val="Heading2"/>
      </w:pPr>
      <w:r>
        <w:rPr>
          <w:rFonts w:ascii="Arial" w:hAnsi="Arial" w:eastAsia="Arial" w:cs="Arial"/>
          <w:color w:val="111111"/>
          <w:sz w:val="22"/>
          <w:szCs w:val="22"/>
          <w:b w:val="1"/>
        </w:rPr>
        <w:t>Use Note</w:t>
      </w:r>
    </w:p>
    <w:p>
      <w:pPr/>
      <w:r>
        <w:rPr>
          <w:rFonts w:ascii="Arial" w:hAnsi="Arial" w:eastAsia="Arial" w:cs="Arial"/>
          <w:color w:val="111111"/>
          <w:sz w:val="19"/>
          <w:szCs w:val="19"/>
        </w:rPr>
        <w:t>Copy or duplicate this page for each research work session.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3 | STUDENT HANDOUT 3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after="60" w:line="247" w:lineRule="auto" w:before="0"/>
    </w:pPr>
    <w:rPr>
      <w:rFonts w:ascii="Arial" w:hAnsi="Arial" w:eastAsia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Research Journal Entry Template | STARLAB Unit 3</dc:title>
  <dc:subject>Student Handout 3 for Unit 3</dc:subject>
  <dc:creator>STARLAB</dc:creator>
  <cp:keywords>STARLAB, Unit 3, Student Handout, documentation, evidence trail, handout, journal, print, reflection, research journal, student handout, student work, student-facing, unit 3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Student Handout</cp:category>
</cp:coreProperties>
</file>