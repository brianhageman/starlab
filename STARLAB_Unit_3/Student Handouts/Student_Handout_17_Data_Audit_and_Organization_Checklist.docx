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Student Handout 17: Data Audit and Organization Checklist</w:t>
      </w:r>
    </w:p>
    <w:p>
      <w:pPr>
        <w:jc w:val="center"/>
      </w:pPr>
      <w:r>
        <w:rPr>
          <w:rFonts w:ascii="Arial" w:hAnsi="Arial"/>
          <w:sz w:val="20"/>
        </w:rPr>
        <w:t>STARLAB Unit 3 | Week 15</w:t>
      </w:r>
    </w:p>
    <w:p>
      <w:pPr>
        <w:pStyle w:val="Heading2"/>
      </w:pPr>
      <w:r>
        <w:t>Purpose</w:t>
      </w:r>
    </w:p>
    <w:p>
      <w:r>
        <w:t>Prepare raw data, files, and evidence for Unit 4 analysis.</w:t>
      </w:r>
    </w:p>
    <w:p>
      <w:pPr>
        <w:pStyle w:val="Heading2"/>
      </w:pPr>
      <w:r>
        <w:t>Student Information</w:t>
      </w:r>
    </w:p>
    <w:p>
      <w:r>
        <w:rPr>
          <w:b/>
        </w:rPr>
        <w:t>Name:</w:t>
      </w:r>
      <w:r>
        <w:t xml:space="preserve"> ______________________________________________________________</w:t>
      </w:r>
    </w:p>
    <w:p>
      <w:r>
        <w:rPr>
          <w:b/>
        </w:rPr>
        <w:t>Project title:</w:t>
      </w:r>
      <w:r>
        <w:t xml:space="preserve"> ______________________________________________________________</w:t>
      </w:r>
    </w:p>
    <w:p>
      <w:r>
        <w:rPr>
          <w:b/>
        </w:rPr>
        <w:t>Date:</w:t>
      </w:r>
      <w:r>
        <w:t xml:space="preserve"> ______________________________________________________________</w:t>
      </w:r>
    </w:p>
    <w:p>
      <w:pPr>
        <w:pStyle w:val="Heading2"/>
      </w:pPr>
      <w:r>
        <w:t>Part A: Data Inventory</w:t>
      </w:r>
    </w:p>
    <w:p>
      <w:pPr>
        <w:pStyle w:val="ListBullet"/>
      </w:pPr>
      <w:r>
        <w:t>List every data file, table, notebook page, image, prototype record, or observation set.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B: Organization Check</w:t>
      </w:r>
    </w:p>
    <w:p>
      <w:pPr>
        <w:pStyle w:val="ListBullet"/>
      </w:pPr>
      <w:r>
        <w:t>Are files named clearly?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Are dates and trial numbers included?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Are raw data and cleaned data kept separate?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Are units and labels consistent?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C: Data Issues</w:t>
      </w:r>
    </w:p>
    <w:p>
      <w:pPr>
        <w:pStyle w:val="ListBullet"/>
      </w:pPr>
      <w:r>
        <w:t>Missing data: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Questionable data: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Outliers or unusual events: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Documentation gaps: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D: Unit 4 Prep</w:t>
      </w:r>
    </w:p>
    <w:p>
      <w:pPr>
        <w:pStyle w:val="ListBullet"/>
      </w:pPr>
      <w:r>
        <w:t>What data needs cleaning?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calculations may be needed?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graph or visual might show the evidence best?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Before You Submit</w:t>
      </w:r>
    </w:p>
    <w:p>
      <w:pPr>
        <w:pStyle w:val="ListBullet"/>
      </w:pPr>
      <w:r>
        <w:t>[ ] Raw data is preserved.</w:t>
      </w:r>
    </w:p>
    <w:p>
      <w:pPr>
        <w:pStyle w:val="ListBullet"/>
      </w:pPr>
      <w:r>
        <w:t>[ ] Files are organized.</w:t>
      </w:r>
    </w:p>
    <w:p>
      <w:pPr>
        <w:pStyle w:val="ListBullet"/>
      </w:pPr>
      <w:r>
        <w:t>[ ] Problems are flagged.</w:t>
      </w:r>
    </w:p>
    <w:p>
      <w:pPr>
        <w:pStyle w:val="ListBullet"/>
      </w:pPr>
      <w:r>
        <w:t>[ ] Data is ready for cleaning and analysis.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Handout 17: Data Audit and Organization Checklist</dc:title>
  <dc:subject>STARLAB Unit 3 student handout</dc:subject>
  <dc:creator>python-docx</dc:creator>
  <cp:keywords>STARLAB, Unit 3, student handout, Week 15, Data Audit and Organization Checklist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